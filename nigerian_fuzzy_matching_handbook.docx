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Nigerian Fuzzy Matching Training Handbook and Lexicon</w:t>
      </w:r>
    </w:p>
    <w:p>
      <w:pPr>
        <w:jc w:val="center"/>
      </w:pPr>
      <w:r>
        <w:rPr>
          <w:sz w:val="24"/>
        </w:rPr>
        <w:t>Comprehensive normalization rules, alias patterns, and example pairs for entity matching in Nigerian chatbots</w:t>
        <w:br/>
        <w:t>Version 1.0 | December 31, 2025</w:t>
      </w:r>
    </w:p>
    <w:p/>
    <w:p>
      <w:pPr>
        <w:spacing w:line="240" w:lineRule="auto"/>
      </w:pPr>
      <w:r>
        <w:t>This document is a practical training reference for building fuzzy matching and entity resolution in products built for the Nigerian market. It focuses on the kinds of user inputs Nigerian users actually produce: mixed casing, abbreviations, honorifics, Pidgin and code-switching, omitted punctuation, local spellings, and frequent typos. The goal is to improve downstream intent routing and retrieval by reliably mapping messy strings to canonical entity records.</w:t>
      </w:r>
    </w:p>
    <w:p>
      <w:r>
        <w:t>The scope includes person names, places, public institutions, political parties, regulators, banks, telcos, universities, and common civic identifiers. Where official lists change over time, the document includes update hooks and source references. The example tables are designed to be copied into an alias dictionary, a training set for a matcher, or test fixtures for regression evaluation.</w:t>
      </w:r>
    </w:p>
    <w:p/>
    <w:p>
      <w:pPr>
        <w:pStyle w:val="Heading1"/>
      </w:pPr>
      <w:r>
        <w:t>Core matching pipeline</w:t>
      </w:r>
    </w:p>
    <w:p>
      <w:pPr>
        <w:spacing w:after="120"/>
      </w:pPr>
      <w:r>
        <w:t>A robust fuzzy matching system for Nigerian user input typically combines deterministic normalization with probabilistic scoring. The recommended architecture is a three-stage flow: normalize the input; generate candidates using fast dictionary and token indexes; then score candidates using a weighted similarity function that is tuned per entity type. This keeps latency low while avoiding false positives that can be costly in political, financial, and civic contexts.</w:t>
      </w:r>
    </w:p>
    <w:p>
      <w:pPr>
        <w:spacing w:after="120"/>
      </w:pPr>
      <w:r>
        <w:t>A practical default is to attempt an exact match after normalization, then fall back to approximate matching. When approximate matching is used, the system should return both the best match and a confidence score, and should ask a disambiguation question when confidence is below a type-specific threshold or when multiple candidates are close.</w:t>
      </w:r>
    </w:p>
    <w:p>
      <w:pPr>
        <w:pStyle w:val="Heading1"/>
      </w:pPr>
      <w:r>
        <w:t>Normalization rules for Nigerian text</w:t>
      </w:r>
    </w:p>
    <w:p>
      <w:pPr>
        <w:spacing w:after="120"/>
      </w:pPr>
      <w:r>
        <w:t>Normalization is the largest single lever for improving match rates without inflating false positives. In Nigerian inputs, the most common sources of mismatch are punctuation changes, inconsistent spacing, abbreviation drift, honorifics, and orthographic differences across English and local-language spellings.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Rule</w:t>
            </w:r>
          </w:p>
        </w:tc>
        <w:tc>
          <w:tcPr>
            <w:tcW w:type="dxa" w:w="2340"/>
          </w:tcPr>
          <w:p>
            <w:r>
              <w:t>What to do</w:t>
            </w:r>
          </w:p>
        </w:tc>
        <w:tc>
          <w:tcPr>
            <w:tcW w:type="dxa" w:w="2340"/>
          </w:tcPr>
          <w:p>
            <w:r>
              <w:t>Why it matters in Nigeria</w:t>
            </w:r>
          </w:p>
        </w:tc>
        <w:tc>
          <w:tcPr>
            <w:tcW w:type="dxa" w:w="2340"/>
          </w:tcPr>
          <w:p>
            <w:r>
              <w:t>Example</w:t>
            </w:r>
          </w:p>
        </w:tc>
      </w:tr>
      <w:tr>
        <w:tc>
          <w:tcPr>
            <w:tcW w:type="dxa" w:w="2340"/>
          </w:tcPr>
          <w:p>
            <w:r>
              <w:t>Case folding</w:t>
            </w:r>
          </w:p>
        </w:tc>
        <w:tc>
          <w:tcPr>
            <w:tcW w:type="dxa" w:w="2340"/>
          </w:tcPr>
          <w:p>
            <w:r>
              <w:t>Convert to lowercase using Unicode-aware rules.</w:t>
            </w:r>
          </w:p>
        </w:tc>
        <w:tc>
          <w:tcPr>
            <w:tcW w:type="dxa" w:w="2340"/>
          </w:tcPr>
          <w:p>
            <w:r>
              <w:t>Users mix casing heavily (INEC, inec, IneC).</w:t>
            </w:r>
          </w:p>
        </w:tc>
        <w:tc>
          <w:tcPr>
            <w:tcW w:type="dxa" w:w="2340"/>
          </w:tcPr>
          <w:p>
            <w:r>
              <w:t>INEC -&gt; inec</w:t>
            </w:r>
          </w:p>
        </w:tc>
      </w:tr>
      <w:tr>
        <w:tc>
          <w:tcPr>
            <w:tcW w:type="dxa" w:w="2340"/>
          </w:tcPr>
          <w:p>
            <w:r>
              <w:t>Whitespace normalization</w:t>
            </w:r>
          </w:p>
        </w:tc>
        <w:tc>
          <w:tcPr>
            <w:tcW w:type="dxa" w:w="2340"/>
          </w:tcPr>
          <w:p>
            <w:r>
              <w:t>Trim and collapse repeated spaces and tabs to one space.</w:t>
            </w:r>
          </w:p>
        </w:tc>
        <w:tc>
          <w:tcPr>
            <w:tcW w:type="dxa" w:w="2340"/>
          </w:tcPr>
          <w:p>
            <w:r>
              <w:t>Copy-paste and mobile keyboards introduce extra spaces.</w:t>
            </w:r>
          </w:p>
        </w:tc>
        <w:tc>
          <w:tcPr>
            <w:tcW w:type="dxa" w:w="2340"/>
          </w:tcPr>
          <w:p>
            <w:r>
              <w:t>Federal  Inland   Revenue -&gt; federal inland revenue</w:t>
            </w:r>
          </w:p>
        </w:tc>
      </w:tr>
      <w:tr>
        <w:tc>
          <w:tcPr>
            <w:tcW w:type="dxa" w:w="2340"/>
          </w:tcPr>
          <w:p>
            <w:r>
              <w:t>Punctuation stripping</w:t>
            </w:r>
          </w:p>
        </w:tc>
        <w:tc>
          <w:tcPr>
            <w:tcW w:type="dxa" w:w="2340"/>
          </w:tcPr>
          <w:p>
            <w:r>
              <w:t>Remove periods, commas, quotes, slashes, and redundant symbols. Keep intra-word hyphens only if meaningful.</w:t>
            </w:r>
          </w:p>
        </w:tc>
        <w:tc>
          <w:tcPr>
            <w:tcW w:type="dxa" w:w="2340"/>
          </w:tcPr>
          <w:p>
            <w:r>
              <w:t>Abbreviations appear with and without dots and slashes.</w:t>
            </w:r>
          </w:p>
        </w:tc>
        <w:tc>
          <w:tcPr>
            <w:tcW w:type="dxa" w:w="2340"/>
          </w:tcPr>
          <w:p>
            <w:r>
              <w:t>F.C.T. -&gt; fct; N.D.I.C -&gt; ndic</w:t>
            </w:r>
          </w:p>
        </w:tc>
      </w:tr>
      <w:tr>
        <w:tc>
          <w:tcPr>
            <w:tcW w:type="dxa" w:w="2340"/>
          </w:tcPr>
          <w:p>
            <w:r>
              <w:t>Diacritics removal</w:t>
            </w:r>
          </w:p>
        </w:tc>
        <w:tc>
          <w:tcPr>
            <w:tcW w:type="dxa" w:w="2340"/>
          </w:tcPr>
          <w:p>
            <w:r>
              <w:t>Strip diacritics for matching, but store original in canonical records.</w:t>
            </w:r>
          </w:p>
        </w:tc>
        <w:tc>
          <w:tcPr>
            <w:tcW w:type="dxa" w:w="2340"/>
          </w:tcPr>
          <w:p>
            <w:r>
              <w:t>Yoruba and other orthographies may include diacritics in some data sources but not in user input.</w:t>
            </w:r>
          </w:p>
        </w:tc>
        <w:tc>
          <w:tcPr>
            <w:tcW w:type="dxa" w:w="2340"/>
          </w:tcPr>
          <w:p>
            <w:r>
              <w:t>Ọ̀ṣun -&gt; osun</w:t>
            </w:r>
          </w:p>
        </w:tc>
      </w:tr>
      <w:tr>
        <w:tc>
          <w:tcPr>
            <w:tcW w:type="dxa" w:w="2340"/>
          </w:tcPr>
          <w:p>
            <w:r>
              <w:t>Ampersand and conjunctions</w:t>
            </w:r>
          </w:p>
        </w:tc>
        <w:tc>
          <w:tcPr>
            <w:tcW w:type="dxa" w:w="2340"/>
          </w:tcPr>
          <w:p>
            <w:r>
              <w:t>Normalize '&amp;' and 'and' to a single form.</w:t>
            </w:r>
          </w:p>
        </w:tc>
        <w:tc>
          <w:tcPr>
            <w:tcW w:type="dxa" w:w="2340"/>
          </w:tcPr>
          <w:p>
            <w:r>
              <w:t>Institution names vary across sources.</w:t>
            </w:r>
          </w:p>
        </w:tc>
        <w:tc>
          <w:tcPr>
            <w:tcW w:type="dxa" w:w="2340"/>
          </w:tcPr>
          <w:p>
            <w:r>
              <w:t>Ministry of Works &amp; Housing -&gt; ministry of works and housing</w:t>
            </w:r>
          </w:p>
        </w:tc>
      </w:tr>
      <w:tr>
        <w:tc>
          <w:tcPr>
            <w:tcW w:type="dxa" w:w="2340"/>
          </w:tcPr>
          <w:p>
            <w:r>
              <w:t>Stopword handling by type</w:t>
            </w:r>
          </w:p>
        </w:tc>
        <w:tc>
          <w:tcPr>
            <w:tcW w:type="dxa" w:w="2340"/>
          </w:tcPr>
          <w:p>
            <w:r>
              <w:t>Remove or downweight type-specific stopwords such as 'limited', 'plc', 'nigeria'.</w:t>
            </w:r>
          </w:p>
        </w:tc>
        <w:tc>
          <w:tcPr>
            <w:tcW w:type="dxa" w:w="2340"/>
          </w:tcPr>
          <w:p>
            <w:r>
              <w:t>Corporate and agency names often include these tokens inconsistently.</w:t>
            </w:r>
          </w:p>
        </w:tc>
        <w:tc>
          <w:tcPr>
            <w:tcW w:type="dxa" w:w="2340"/>
          </w:tcPr>
          <w:p>
            <w:r>
              <w:t>Access Bank Plc -&gt; access bank</w:t>
            </w:r>
          </w:p>
        </w:tc>
      </w:tr>
      <w:tr>
        <w:tc>
          <w:tcPr>
            <w:tcW w:type="dxa" w:w="2340"/>
          </w:tcPr>
          <w:p>
            <w:r>
              <w:t>Honorific stripping</w:t>
            </w:r>
          </w:p>
        </w:tc>
        <w:tc>
          <w:tcPr>
            <w:tcW w:type="dxa" w:w="2340"/>
          </w:tcPr>
          <w:p>
            <w:r>
              <w:t>Remove titles and honorifics for matching while preserving them as metadata.</w:t>
            </w:r>
          </w:p>
        </w:tc>
        <w:tc>
          <w:tcPr>
            <w:tcW w:type="dxa" w:w="2340"/>
          </w:tcPr>
          <w:p>
            <w:r>
              <w:t>Users include 'Chief', 'Dr', 'Alhaji', 'Sen', 'Gov'.</w:t>
            </w:r>
          </w:p>
        </w:tc>
        <w:tc>
          <w:tcPr>
            <w:tcW w:type="dxa" w:w="2340"/>
          </w:tcPr>
          <w:p>
            <w:r>
              <w:t>Dr. Ngozi Okonjo-Iweala -&gt; ngozi okonjo iweala</w:t>
            </w:r>
          </w:p>
        </w:tc>
      </w:tr>
      <w:tr>
        <w:tc>
          <w:tcPr>
            <w:tcW w:type="dxa" w:w="2340"/>
          </w:tcPr>
          <w:p>
            <w:r>
              <w:t>Token order normalization</w:t>
            </w:r>
          </w:p>
        </w:tc>
        <w:tc>
          <w:tcPr>
            <w:tcW w:type="dxa" w:w="2340"/>
          </w:tcPr>
          <w:p>
            <w:r>
              <w:t>For person and organization names, compare both original and token-sorted forms.</w:t>
            </w:r>
          </w:p>
        </w:tc>
        <w:tc>
          <w:tcPr>
            <w:tcW w:type="dxa" w:w="2340"/>
          </w:tcPr>
          <w:p>
            <w:r>
              <w:t>Nigerians switch between surname-first and given-name-first, especially in forms.</w:t>
            </w:r>
          </w:p>
        </w:tc>
        <w:tc>
          <w:tcPr>
            <w:tcW w:type="dxa" w:w="2340"/>
          </w:tcPr>
          <w:p>
            <w:r>
              <w:t>Agarau Adedayo -&gt; adedayo agarau</w:t>
            </w:r>
          </w:p>
        </w:tc>
      </w:tr>
      <w:tr>
        <w:tc>
          <w:tcPr>
            <w:tcW w:type="dxa" w:w="2340"/>
          </w:tcPr>
          <w:p>
            <w:r>
              <w:t>Common abbreviations expansion</w:t>
            </w:r>
          </w:p>
        </w:tc>
        <w:tc>
          <w:tcPr>
            <w:tcW w:type="dxa" w:w="2340"/>
          </w:tcPr>
          <w:p>
            <w:r>
              <w:t>Expand frequent acronyms into full forms for matching and back-mapping.</w:t>
            </w:r>
          </w:p>
        </w:tc>
        <w:tc>
          <w:tcPr>
            <w:tcW w:type="dxa" w:w="2340"/>
          </w:tcPr>
          <w:p>
            <w:r>
              <w:t>Users may use acronyms in casual chat, while knowledge base uses full names.</w:t>
            </w:r>
          </w:p>
        </w:tc>
        <w:tc>
          <w:tcPr>
            <w:tcW w:type="dxa" w:w="2340"/>
          </w:tcPr>
          <w:p>
            <w:r>
              <w:t>FIRS -&gt; federal inland revenue service</w:t>
            </w:r>
          </w:p>
        </w:tc>
      </w:tr>
      <w:tr>
        <w:tc>
          <w:tcPr>
            <w:tcW w:type="dxa" w:w="2340"/>
          </w:tcPr>
          <w:p>
            <w:r>
              <w:t>Digit normalization</w:t>
            </w:r>
          </w:p>
        </w:tc>
        <w:tc>
          <w:tcPr>
            <w:tcW w:type="dxa" w:w="2340"/>
          </w:tcPr>
          <w:p>
            <w:r>
              <w:t>Convert Arabic-Indic digits to ASCII digits; strip separators in identifiers.</w:t>
            </w:r>
          </w:p>
        </w:tc>
        <w:tc>
          <w:tcPr>
            <w:tcW w:type="dxa" w:w="2340"/>
          </w:tcPr>
          <w:p>
            <w:r>
              <w:t>Mixed digit sets appear in copied documents; separators vary.</w:t>
            </w:r>
          </w:p>
        </w:tc>
        <w:tc>
          <w:tcPr>
            <w:tcW w:type="dxa" w:w="2340"/>
          </w:tcPr>
          <w:p>
            <w:r>
              <w:t>123-456-7890 -&gt; 1234567890</w:t>
            </w:r>
          </w:p>
        </w:tc>
      </w:tr>
    </w:tbl>
    <w:p/>
    <w:p>
      <w:pPr>
        <w:pStyle w:val="Heading1"/>
      </w:pPr>
      <w:r>
        <w:t>Entity record schema for reliable matching</w:t>
      </w:r>
    </w:p>
    <w:p>
      <w:pPr>
        <w:spacing w:after="120"/>
      </w:pPr>
      <w:r>
        <w:t>Fuzzy matching improves when each canonical entity record carries a stable identifier and a structured set of aliases. For Nigerian products, a practical schema separates the public-facing display name from the normalized key used for matching. It also stores entity type because thresholds and stopwords vary widely between person names, political parties, and banks.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Field</w:t>
            </w:r>
          </w:p>
        </w:tc>
        <w:tc>
          <w:tcPr>
            <w:tcW w:type="dxa" w:w="2340"/>
          </w:tcPr>
          <w:p>
            <w:r>
              <w:t>Description</w:t>
            </w:r>
          </w:p>
        </w:tc>
        <w:tc>
          <w:tcPr>
            <w:tcW w:type="dxa" w:w="2340"/>
          </w:tcPr>
          <w:p>
            <w:r>
              <w:t>Recommended type</w:t>
            </w:r>
          </w:p>
        </w:tc>
        <w:tc>
          <w:tcPr>
            <w:tcW w:type="dxa" w:w="2340"/>
          </w:tcPr>
          <w:p>
            <w:r>
              <w:t>Notes</w:t>
            </w:r>
          </w:p>
        </w:tc>
      </w:tr>
      <w:tr>
        <w:tc>
          <w:tcPr>
            <w:tcW w:type="dxa" w:w="2340"/>
          </w:tcPr>
          <w:p>
            <w:r>
              <w:t>entity_id</w:t>
            </w:r>
          </w:p>
        </w:tc>
        <w:tc>
          <w:tcPr>
            <w:tcW w:type="dxa" w:w="2340"/>
          </w:tcPr>
          <w:p>
            <w:r>
              <w:t>Stable identifier used internally.</w:t>
            </w:r>
          </w:p>
        </w:tc>
        <w:tc>
          <w:tcPr>
            <w:tcW w:type="dxa" w:w="2340"/>
          </w:tcPr>
          <w:p>
            <w:r>
              <w:t>string</w:t>
            </w:r>
          </w:p>
        </w:tc>
        <w:tc>
          <w:tcPr>
            <w:tcW w:type="dxa" w:w="2340"/>
          </w:tcPr>
          <w:p>
            <w:r>
              <w:t>Never change once assigned.</w:t>
            </w:r>
          </w:p>
        </w:tc>
      </w:tr>
      <w:tr>
        <w:tc>
          <w:tcPr>
            <w:tcW w:type="dxa" w:w="2340"/>
          </w:tcPr>
          <w:p>
            <w:r>
              <w:t>entity_type</w:t>
            </w:r>
          </w:p>
        </w:tc>
        <w:tc>
          <w:tcPr>
            <w:tcW w:type="dxa" w:w="2340"/>
          </w:tcPr>
          <w:p>
            <w:r>
              <w:t>Category such as person, party, bank, agency, place.</w:t>
            </w:r>
          </w:p>
        </w:tc>
        <w:tc>
          <w:tcPr>
            <w:tcW w:type="dxa" w:w="2340"/>
          </w:tcPr>
          <w:p>
            <w:r>
              <w:t>enum</w:t>
            </w:r>
          </w:p>
        </w:tc>
        <w:tc>
          <w:tcPr>
            <w:tcW w:type="dxa" w:w="2340"/>
          </w:tcPr>
          <w:p>
            <w:r>
              <w:t>Drive thresholds and stopwords.</w:t>
            </w:r>
          </w:p>
        </w:tc>
      </w:tr>
      <w:tr>
        <w:tc>
          <w:tcPr>
            <w:tcW w:type="dxa" w:w="2340"/>
          </w:tcPr>
          <w:p>
            <w:r>
              <w:t>display_name</w:t>
            </w:r>
          </w:p>
        </w:tc>
        <w:tc>
          <w:tcPr>
            <w:tcW w:type="dxa" w:w="2340"/>
          </w:tcPr>
          <w:p>
            <w:r>
              <w:t>Official or preferred name shown to users.</w:t>
            </w:r>
          </w:p>
        </w:tc>
        <w:tc>
          <w:tcPr>
            <w:tcW w:type="dxa" w:w="2340"/>
          </w:tcPr>
          <w:p>
            <w:r>
              <w:t>string</w:t>
            </w:r>
          </w:p>
        </w:tc>
        <w:tc>
          <w:tcPr>
            <w:tcW w:type="dxa" w:w="2340"/>
          </w:tcPr>
          <w:p>
            <w:r>
              <w:t>Keep diacritics and punctuation as appropriate.</w:t>
            </w:r>
          </w:p>
        </w:tc>
      </w:tr>
      <w:tr>
        <w:tc>
          <w:tcPr>
            <w:tcW w:type="dxa" w:w="2340"/>
          </w:tcPr>
          <w:p>
            <w:r>
              <w:t>match_key</w:t>
            </w:r>
          </w:p>
        </w:tc>
        <w:tc>
          <w:tcPr>
            <w:tcW w:type="dxa" w:w="2340"/>
          </w:tcPr>
          <w:p>
            <w:r>
              <w:t>Normalized key used for exact lookups.</w:t>
            </w:r>
          </w:p>
        </w:tc>
        <w:tc>
          <w:tcPr>
            <w:tcW w:type="dxa" w:w="2340"/>
          </w:tcPr>
          <w:p>
            <w:r>
              <w:t>string</w:t>
            </w:r>
          </w:p>
        </w:tc>
        <w:tc>
          <w:tcPr>
            <w:tcW w:type="dxa" w:w="2340"/>
          </w:tcPr>
          <w:p>
            <w:r>
              <w:t>Lowercased, punctuation-stripped, diacritics-stripped.</w:t>
            </w:r>
          </w:p>
        </w:tc>
      </w:tr>
      <w:tr>
        <w:tc>
          <w:tcPr>
            <w:tcW w:type="dxa" w:w="2340"/>
          </w:tcPr>
          <w:p>
            <w:r>
              <w:t>aliases</w:t>
            </w:r>
          </w:p>
        </w:tc>
        <w:tc>
          <w:tcPr>
            <w:tcW w:type="dxa" w:w="2340"/>
          </w:tcPr>
          <w:p>
            <w:r>
              <w:t>Alternative names and common variants.</w:t>
            </w:r>
          </w:p>
        </w:tc>
        <w:tc>
          <w:tcPr>
            <w:tcW w:type="dxa" w:w="2340"/>
          </w:tcPr>
          <w:p>
            <w:r>
              <w:t>string array</w:t>
            </w:r>
          </w:p>
        </w:tc>
        <w:tc>
          <w:tcPr>
            <w:tcW w:type="dxa" w:w="2340"/>
          </w:tcPr>
          <w:p>
            <w:r>
              <w:t>Include abbreviations, common misspellings, nicknames.</w:t>
            </w:r>
          </w:p>
        </w:tc>
      </w:tr>
      <w:tr>
        <w:tc>
          <w:tcPr>
            <w:tcW w:type="dxa" w:w="2340"/>
          </w:tcPr>
          <w:p>
            <w:r>
              <w:t>geo_context</w:t>
            </w:r>
          </w:p>
        </w:tc>
        <w:tc>
          <w:tcPr>
            <w:tcW w:type="dxa" w:w="2340"/>
          </w:tcPr>
          <w:p>
            <w:r>
              <w:t>State, LGA, or city context when relevant.</w:t>
            </w:r>
          </w:p>
        </w:tc>
        <w:tc>
          <w:tcPr>
            <w:tcW w:type="dxa" w:w="2340"/>
          </w:tcPr>
          <w:p>
            <w:r>
              <w:t>object</w:t>
            </w:r>
          </w:p>
        </w:tc>
        <w:tc>
          <w:tcPr>
            <w:tcW w:type="dxa" w:w="2340"/>
          </w:tcPr>
          <w:p>
            <w:r>
              <w:t>Crucial for disambiguating repeated names.</w:t>
            </w:r>
          </w:p>
        </w:tc>
      </w:tr>
      <w:tr>
        <w:tc>
          <w:tcPr>
            <w:tcW w:type="dxa" w:w="2340"/>
          </w:tcPr>
          <w:p>
            <w:r>
              <w:t>source</w:t>
            </w:r>
          </w:p>
        </w:tc>
        <w:tc>
          <w:tcPr>
            <w:tcW w:type="dxa" w:w="2340"/>
          </w:tcPr>
          <w:p>
            <w:r>
              <w:t>Where the canonical record came from.</w:t>
            </w:r>
          </w:p>
        </w:tc>
        <w:tc>
          <w:tcPr>
            <w:tcW w:type="dxa" w:w="2340"/>
          </w:tcPr>
          <w:p>
            <w:r>
              <w:t>string</w:t>
            </w:r>
          </w:p>
        </w:tc>
        <w:tc>
          <w:tcPr>
            <w:tcW w:type="dxa" w:w="2340"/>
          </w:tcPr>
          <w:p>
            <w:r>
              <w:t>Use official sources when possible.</w:t>
            </w:r>
          </w:p>
        </w:tc>
      </w:tr>
      <w:tr>
        <w:tc>
          <w:tcPr>
            <w:tcW w:type="dxa" w:w="2340"/>
          </w:tcPr>
          <w:p>
            <w:r>
              <w:t>last_verified</w:t>
            </w:r>
          </w:p>
        </w:tc>
        <w:tc>
          <w:tcPr>
            <w:tcW w:type="dxa" w:w="2340"/>
          </w:tcPr>
          <w:p>
            <w:r>
              <w:t>Date the record was last refreshed.</w:t>
            </w:r>
          </w:p>
        </w:tc>
        <w:tc>
          <w:tcPr>
            <w:tcW w:type="dxa" w:w="2340"/>
          </w:tcPr>
          <w:p>
            <w:r>
              <w:t>date</w:t>
            </w:r>
          </w:p>
        </w:tc>
        <w:tc>
          <w:tcPr>
            <w:tcW w:type="dxa" w:w="2340"/>
          </w:tcPr>
          <w:p>
            <w:r>
              <w:t>Critical for fast-changing lists like political parties.</w:t>
            </w:r>
          </w:p>
        </w:tc>
      </w:tr>
    </w:tbl>
    <w:p/>
    <w:p>
      <w:pPr>
        <w:pStyle w:val="Heading1"/>
      </w:pPr>
      <w:r>
        <w:t>Nigeria-specific variation patterns</w:t>
      </w:r>
    </w:p>
    <w:p>
      <w:pPr>
        <w:spacing w:after="120"/>
      </w:pPr>
      <w:r>
        <w:t>This section enumerates common transformation patterns observed in Nigerian user input. Each pattern can be used both as a normalization rule and as a synthetic data generator to expand alias coverage.</w:t>
      </w:r>
    </w:p>
    <w:p>
      <w:pPr>
        <w:pStyle w:val="Heading2"/>
      </w:pPr>
      <w:r>
        <w:t>Person names</w:t>
      </w:r>
    </w:p>
    <w:p>
      <w:pPr>
        <w:spacing w:after="120"/>
      </w:pPr>
      <w:r>
        <w:t>Nigerian person names frequently include honorifics, multiple given names, compound surnames, and spelling differences driven by anglicization, transliteration, or missing diacritics. Matching should treat honorifics as optional, should tolerate token order changes, and should be conservative about short substrings that can collide across many people.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Pattern</w:t>
            </w:r>
          </w:p>
        </w:tc>
        <w:tc>
          <w:tcPr>
            <w:tcW w:type="dxa" w:w="2340"/>
          </w:tcPr>
          <w:p>
            <w:r>
              <w:t>Typical input</w:t>
            </w:r>
          </w:p>
        </w:tc>
        <w:tc>
          <w:tcPr>
            <w:tcW w:type="dxa" w:w="2340"/>
          </w:tcPr>
          <w:p>
            <w:r>
              <w:t>Canonical form</w:t>
            </w:r>
          </w:p>
        </w:tc>
        <w:tc>
          <w:tcPr>
            <w:tcW w:type="dxa" w:w="2340"/>
          </w:tcPr>
          <w:p>
            <w:r>
              <w:t>Notes for scoring</w:t>
            </w:r>
          </w:p>
        </w:tc>
      </w:tr>
      <w:tr>
        <w:tc>
          <w:tcPr>
            <w:tcW w:type="dxa" w:w="2340"/>
          </w:tcPr>
          <w:p>
            <w:r>
              <w:t>Honorific present or absent</w:t>
            </w:r>
          </w:p>
        </w:tc>
        <w:tc>
          <w:tcPr>
            <w:tcW w:type="dxa" w:w="2340"/>
          </w:tcPr>
          <w:p>
            <w:r>
              <w:t>Alhaji Abdullahi Ganduje</w:t>
            </w:r>
          </w:p>
        </w:tc>
        <w:tc>
          <w:tcPr>
            <w:tcW w:type="dxa" w:w="2340"/>
          </w:tcPr>
          <w:p>
            <w:r>
              <w:t>Abdullahi Ganduje</w:t>
            </w:r>
          </w:p>
        </w:tc>
        <w:tc>
          <w:tcPr>
            <w:tcW w:type="dxa" w:w="2340"/>
          </w:tcPr>
          <w:p>
            <w:r>
              <w:t>Strip honorifics, but keep tokens for display.</w:t>
            </w:r>
          </w:p>
        </w:tc>
      </w:tr>
      <w:tr>
        <w:tc>
          <w:tcPr>
            <w:tcW w:type="dxa" w:w="2340"/>
          </w:tcPr>
          <w:p>
            <w:r>
              <w:t>Professional title present or absent</w:t>
            </w:r>
          </w:p>
        </w:tc>
        <w:tc>
          <w:tcPr>
            <w:tcW w:type="dxa" w:w="2340"/>
          </w:tcPr>
          <w:p>
            <w:r>
              <w:t>Dr. Ngozi Okonjo-Iweala</w:t>
            </w:r>
          </w:p>
        </w:tc>
        <w:tc>
          <w:tcPr>
            <w:tcW w:type="dxa" w:w="2340"/>
          </w:tcPr>
          <w:p>
            <w:r>
              <w:t>Ngozi Okonjo-Iweala</w:t>
            </w:r>
          </w:p>
        </w:tc>
        <w:tc>
          <w:tcPr>
            <w:tcW w:type="dxa" w:w="2340"/>
          </w:tcPr>
          <w:p>
            <w:r>
              <w:t>Treat 'Dr' as ignorable token.</w:t>
            </w:r>
          </w:p>
        </w:tc>
      </w:tr>
      <w:tr>
        <w:tc>
          <w:tcPr>
            <w:tcW w:type="dxa" w:w="2340"/>
          </w:tcPr>
          <w:p>
            <w:r>
              <w:t>Token order swap</w:t>
            </w:r>
          </w:p>
        </w:tc>
        <w:tc>
          <w:tcPr>
            <w:tcW w:type="dxa" w:w="2340"/>
          </w:tcPr>
          <w:p>
            <w:r>
              <w:t>Agarau Adedayo</w:t>
            </w:r>
          </w:p>
        </w:tc>
        <w:tc>
          <w:tcPr>
            <w:tcW w:type="dxa" w:w="2340"/>
          </w:tcPr>
          <w:p>
            <w:r>
              <w:t>Adedayo Agarau</w:t>
            </w:r>
          </w:p>
        </w:tc>
        <w:tc>
          <w:tcPr>
            <w:tcW w:type="dxa" w:w="2340"/>
          </w:tcPr>
          <w:p>
            <w:r>
              <w:t>Use token-sort similarity for person and org.</w:t>
            </w:r>
          </w:p>
        </w:tc>
      </w:tr>
      <w:tr>
        <w:tc>
          <w:tcPr>
            <w:tcW w:type="dxa" w:w="2340"/>
          </w:tcPr>
          <w:p>
            <w:r>
              <w:t>Hyphen dropped</w:t>
            </w:r>
          </w:p>
        </w:tc>
        <w:tc>
          <w:tcPr>
            <w:tcW w:type="dxa" w:w="2340"/>
          </w:tcPr>
          <w:p>
            <w:r>
              <w:t>Okonjo Iweala</w:t>
            </w:r>
          </w:p>
        </w:tc>
        <w:tc>
          <w:tcPr>
            <w:tcW w:type="dxa" w:w="2340"/>
          </w:tcPr>
          <w:p>
            <w:r>
              <w:t>Okonjo-Iweala</w:t>
            </w:r>
          </w:p>
        </w:tc>
        <w:tc>
          <w:tcPr>
            <w:tcW w:type="dxa" w:w="2340"/>
          </w:tcPr>
          <w:p>
            <w:r>
              <w:t>Normalize hyphens to spaces for matching; preserve for display.</w:t>
            </w:r>
          </w:p>
        </w:tc>
      </w:tr>
      <w:tr>
        <w:tc>
          <w:tcPr>
            <w:tcW w:type="dxa" w:w="2340"/>
          </w:tcPr>
          <w:p>
            <w:r>
              <w:t>Diacritics dropped</w:t>
            </w:r>
          </w:p>
        </w:tc>
        <w:tc>
          <w:tcPr>
            <w:tcW w:type="dxa" w:w="2340"/>
          </w:tcPr>
          <w:p>
            <w:r>
              <w:t>Oluwaseun</w:t>
            </w:r>
          </w:p>
        </w:tc>
        <w:tc>
          <w:tcPr>
            <w:tcW w:type="dxa" w:w="2340"/>
          </w:tcPr>
          <w:p>
            <w:r>
              <w:t>Olúwàṣẹ́un</w:t>
            </w:r>
          </w:p>
        </w:tc>
        <w:tc>
          <w:tcPr>
            <w:tcW w:type="dxa" w:w="2340"/>
          </w:tcPr>
          <w:p>
            <w:r>
              <w:t>Normalize to diacritics-free matching key.</w:t>
            </w:r>
          </w:p>
        </w:tc>
      </w:tr>
      <w:tr>
        <w:tc>
          <w:tcPr>
            <w:tcW w:type="dxa" w:w="2340"/>
          </w:tcPr>
          <w:p>
            <w:r>
              <w:t>Double consonant simplified</w:t>
            </w:r>
          </w:p>
        </w:tc>
        <w:tc>
          <w:tcPr>
            <w:tcW w:type="dxa" w:w="2340"/>
          </w:tcPr>
          <w:p>
            <w:r>
              <w:t>Muhammed</w:t>
            </w:r>
          </w:p>
        </w:tc>
        <w:tc>
          <w:tcPr>
            <w:tcW w:type="dxa" w:w="2340"/>
          </w:tcPr>
          <w:p>
            <w:r>
              <w:t>Muhammad</w:t>
            </w:r>
          </w:p>
        </w:tc>
        <w:tc>
          <w:tcPr>
            <w:tcW w:type="dxa" w:w="2340"/>
          </w:tcPr>
          <w:p>
            <w:r>
              <w:t>Consider phonetic similarity and edit distance.</w:t>
            </w:r>
          </w:p>
        </w:tc>
      </w:tr>
      <w:tr>
        <w:tc>
          <w:tcPr>
            <w:tcW w:type="dxa" w:w="2340"/>
          </w:tcPr>
          <w:p>
            <w:r>
              <w:t>Vowel omission</w:t>
            </w:r>
          </w:p>
        </w:tc>
        <w:tc>
          <w:tcPr>
            <w:tcW w:type="dxa" w:w="2340"/>
          </w:tcPr>
          <w:p>
            <w:r>
              <w:t>Chukwma</w:t>
            </w:r>
          </w:p>
        </w:tc>
        <w:tc>
          <w:tcPr>
            <w:tcW w:type="dxa" w:w="2340"/>
          </w:tcPr>
          <w:p>
            <w:r>
              <w:t>Chukwuma</w:t>
            </w:r>
          </w:p>
        </w:tc>
        <w:tc>
          <w:tcPr>
            <w:tcW w:type="dxa" w:w="2340"/>
          </w:tcPr>
          <w:p>
            <w:r>
              <w:t>Mobile typing errors, use character-level similarity.</w:t>
            </w:r>
          </w:p>
        </w:tc>
      </w:tr>
      <w:tr>
        <w:tc>
          <w:tcPr>
            <w:tcW w:type="dxa" w:w="2340"/>
          </w:tcPr>
          <w:p>
            <w:r>
              <w:t>Yoruba digraph ambiguity</w:t>
            </w:r>
          </w:p>
        </w:tc>
        <w:tc>
          <w:tcPr>
            <w:tcW w:type="dxa" w:w="2340"/>
          </w:tcPr>
          <w:p>
            <w:r>
              <w:t>Gbemisola</w:t>
            </w:r>
          </w:p>
        </w:tc>
        <w:tc>
          <w:tcPr>
            <w:tcW w:type="dxa" w:w="2340"/>
          </w:tcPr>
          <w:p>
            <w:r>
              <w:t>Gbemisola</w:t>
            </w:r>
          </w:p>
        </w:tc>
        <w:tc>
          <w:tcPr>
            <w:tcW w:type="dxa" w:w="2340"/>
          </w:tcPr>
          <w:p>
            <w:r>
              <w:t>Treat 'gb' as a unit; avoid naive split rules.</w:t>
            </w:r>
          </w:p>
        </w:tc>
      </w:tr>
    </w:tbl>
    <w:p/>
    <w:p>
      <w:pPr>
        <w:pStyle w:val="Heading2"/>
      </w:pPr>
      <w:r>
        <w:t>Place names</w:t>
      </w:r>
    </w:p>
    <w:p>
      <w:pPr>
        <w:spacing w:after="120"/>
      </w:pPr>
      <w:r>
        <w:t>Places in Nigeria are commonly expressed as state names, local government areas, cities, and informal neighborhood references. Users often omit administrative levels or use abbreviations, especially for the Federal Capital Territory. Matching should prefer exact normalized matches at the state level, then use geo-context and intent signals to disambiguate cities and LGAs.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Pattern</w:t>
            </w:r>
          </w:p>
        </w:tc>
        <w:tc>
          <w:tcPr>
            <w:tcW w:type="dxa" w:w="2340"/>
          </w:tcPr>
          <w:p>
            <w:r>
              <w:t>Typical input</w:t>
            </w:r>
          </w:p>
        </w:tc>
        <w:tc>
          <w:tcPr>
            <w:tcW w:type="dxa" w:w="2340"/>
          </w:tcPr>
          <w:p>
            <w:r>
              <w:t>Canonical form</w:t>
            </w:r>
          </w:p>
        </w:tc>
        <w:tc>
          <w:tcPr>
            <w:tcW w:type="dxa" w:w="2340"/>
          </w:tcPr>
          <w:p>
            <w:r>
              <w:t>Notes for scoring</w:t>
            </w:r>
          </w:p>
        </w:tc>
      </w:tr>
      <w:tr>
        <w:tc>
          <w:tcPr>
            <w:tcW w:type="dxa" w:w="2340"/>
          </w:tcPr>
          <w:p>
            <w:r>
              <w:t>Abbreviation</w:t>
            </w:r>
          </w:p>
        </w:tc>
        <w:tc>
          <w:tcPr>
            <w:tcW w:type="dxa" w:w="2340"/>
          </w:tcPr>
          <w:p>
            <w:r>
              <w:t>FCT</w:t>
            </w:r>
          </w:p>
        </w:tc>
        <w:tc>
          <w:tcPr>
            <w:tcW w:type="dxa" w:w="2340"/>
          </w:tcPr>
          <w:p>
            <w:r>
              <w:t>Federal Capital Territory</w:t>
            </w:r>
          </w:p>
        </w:tc>
        <w:tc>
          <w:tcPr>
            <w:tcW w:type="dxa" w:w="2340"/>
          </w:tcPr>
          <w:p>
            <w:r>
              <w:t>Map 'fct' and 'abuja' contextually.</w:t>
            </w:r>
          </w:p>
        </w:tc>
      </w:tr>
      <w:tr>
        <w:tc>
          <w:tcPr>
            <w:tcW w:type="dxa" w:w="2340"/>
          </w:tcPr>
          <w:p>
            <w:r>
              <w:t>Capital used for state</w:t>
            </w:r>
          </w:p>
        </w:tc>
        <w:tc>
          <w:tcPr>
            <w:tcW w:type="dxa" w:w="2340"/>
          </w:tcPr>
          <w:p>
            <w:r>
              <w:t>Ikeja</w:t>
            </w:r>
          </w:p>
        </w:tc>
        <w:tc>
          <w:tcPr>
            <w:tcW w:type="dxa" w:w="2340"/>
          </w:tcPr>
          <w:p>
            <w:r>
              <w:t>Lagos State</w:t>
            </w:r>
          </w:p>
        </w:tc>
        <w:tc>
          <w:tcPr>
            <w:tcW w:type="dxa" w:w="2340"/>
          </w:tcPr>
          <w:p>
            <w:r>
              <w:t>In some intents, capital implies state.</w:t>
            </w:r>
          </w:p>
        </w:tc>
      </w:tr>
      <w:tr>
        <w:tc>
          <w:tcPr>
            <w:tcW w:type="dxa" w:w="2340"/>
          </w:tcPr>
          <w:p>
            <w:r>
              <w:t>Common misspelling</w:t>
            </w:r>
          </w:p>
        </w:tc>
        <w:tc>
          <w:tcPr>
            <w:tcW w:type="dxa" w:w="2340"/>
          </w:tcPr>
          <w:p>
            <w:r>
              <w:t>Yenegoa</w:t>
            </w:r>
          </w:p>
        </w:tc>
        <w:tc>
          <w:tcPr>
            <w:tcW w:type="dxa" w:w="2340"/>
          </w:tcPr>
          <w:p>
            <w:r>
              <w:t>Yenagoa</w:t>
            </w:r>
          </w:p>
        </w:tc>
        <w:tc>
          <w:tcPr>
            <w:tcW w:type="dxa" w:w="2340"/>
          </w:tcPr>
          <w:p>
            <w:r>
              <w:t>Edit distance usually sufficient.</w:t>
            </w:r>
          </w:p>
        </w:tc>
      </w:tr>
      <w:tr>
        <w:tc>
          <w:tcPr>
            <w:tcW w:type="dxa" w:w="2340"/>
          </w:tcPr>
          <w:p>
            <w:r>
              <w:t>Spacing changes</w:t>
            </w:r>
          </w:p>
        </w:tc>
        <w:tc>
          <w:tcPr>
            <w:tcW w:type="dxa" w:w="2340"/>
          </w:tcPr>
          <w:p>
            <w:r>
              <w:t>AdoEkiti</w:t>
            </w:r>
          </w:p>
        </w:tc>
        <w:tc>
          <w:tcPr>
            <w:tcW w:type="dxa" w:w="2340"/>
          </w:tcPr>
          <w:p>
            <w:r>
              <w:t>Ado Ekiti</w:t>
            </w:r>
          </w:p>
        </w:tc>
        <w:tc>
          <w:tcPr>
            <w:tcW w:type="dxa" w:w="2340"/>
          </w:tcPr>
          <w:p>
            <w:r>
              <w:t>Normalize camel case and missing spaces.</w:t>
            </w:r>
          </w:p>
        </w:tc>
      </w:tr>
      <w:tr>
        <w:tc>
          <w:tcPr>
            <w:tcW w:type="dxa" w:w="2340"/>
          </w:tcPr>
          <w:p>
            <w:r>
              <w:t>Apostrophe and diacritics</w:t>
            </w:r>
          </w:p>
        </w:tc>
        <w:tc>
          <w:tcPr>
            <w:tcW w:type="dxa" w:w="2340"/>
          </w:tcPr>
          <w:p>
            <w:r>
              <w:t>Jama'are</w:t>
            </w:r>
          </w:p>
        </w:tc>
        <w:tc>
          <w:tcPr>
            <w:tcW w:type="dxa" w:w="2340"/>
          </w:tcPr>
          <w:p>
            <w:r>
              <w:t>Jamaare</w:t>
            </w:r>
          </w:p>
        </w:tc>
        <w:tc>
          <w:tcPr>
            <w:tcW w:type="dxa" w:w="2340"/>
          </w:tcPr>
          <w:p>
            <w:r>
              <w:t>Strip punctuation for matching.</w:t>
            </w:r>
          </w:p>
        </w:tc>
      </w:tr>
    </w:tbl>
    <w:p/>
    <w:p>
      <w:pPr>
        <w:pStyle w:val="Heading2"/>
      </w:pPr>
      <w:r>
        <w:t>Organizations and institutions</w:t>
      </w:r>
    </w:p>
    <w:p>
      <w:pPr>
        <w:spacing w:after="120"/>
      </w:pPr>
      <w:r>
        <w:t>Organizations in Nigeria frequently carry boilerplate tokens such as 'Nigeria', 'Federal', 'National', 'Limited', and 'Plc'. These tokens are useful for precision but can reduce recall when users omit them. For organization names, token-level similarity with a stopword list is usually superior to character-level distance alone.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Pattern</w:t>
            </w:r>
          </w:p>
        </w:tc>
        <w:tc>
          <w:tcPr>
            <w:tcW w:type="dxa" w:w="2340"/>
          </w:tcPr>
          <w:p>
            <w:r>
              <w:t>Typical input</w:t>
            </w:r>
          </w:p>
        </w:tc>
        <w:tc>
          <w:tcPr>
            <w:tcW w:type="dxa" w:w="2340"/>
          </w:tcPr>
          <w:p>
            <w:r>
              <w:t>Canonical form</w:t>
            </w:r>
          </w:p>
        </w:tc>
        <w:tc>
          <w:tcPr>
            <w:tcW w:type="dxa" w:w="2340"/>
          </w:tcPr>
          <w:p>
            <w:r>
              <w:t>Notes for scoring</w:t>
            </w:r>
          </w:p>
        </w:tc>
      </w:tr>
      <w:tr>
        <w:tc>
          <w:tcPr>
            <w:tcW w:type="dxa" w:w="2340"/>
          </w:tcPr>
          <w:p>
            <w:r>
              <w:t>Company suffix drift</w:t>
            </w:r>
          </w:p>
        </w:tc>
        <w:tc>
          <w:tcPr>
            <w:tcW w:type="dxa" w:w="2340"/>
          </w:tcPr>
          <w:p>
            <w:r>
              <w:t>Access Bank</w:t>
            </w:r>
          </w:p>
        </w:tc>
        <w:tc>
          <w:tcPr>
            <w:tcW w:type="dxa" w:w="2340"/>
          </w:tcPr>
          <w:p>
            <w:r>
              <w:t>Access Bank Plc</w:t>
            </w:r>
          </w:p>
        </w:tc>
        <w:tc>
          <w:tcPr>
            <w:tcW w:type="dxa" w:w="2340"/>
          </w:tcPr>
          <w:p>
            <w:r>
              <w:t>Downweight 'plc', 'ltd', 'limited'.</w:t>
            </w:r>
          </w:p>
        </w:tc>
      </w:tr>
      <w:tr>
        <w:tc>
          <w:tcPr>
            <w:tcW w:type="dxa" w:w="2340"/>
          </w:tcPr>
          <w:p>
            <w:r>
              <w:t>Abbreviations</w:t>
            </w:r>
          </w:p>
        </w:tc>
        <w:tc>
          <w:tcPr>
            <w:tcW w:type="dxa" w:w="2340"/>
          </w:tcPr>
          <w:p>
            <w:r>
              <w:t>CAC</w:t>
            </w:r>
          </w:p>
        </w:tc>
        <w:tc>
          <w:tcPr>
            <w:tcW w:type="dxa" w:w="2340"/>
          </w:tcPr>
          <w:p>
            <w:r>
              <w:t>Corporate Affairs Commission</w:t>
            </w:r>
          </w:p>
        </w:tc>
        <w:tc>
          <w:tcPr>
            <w:tcW w:type="dxa" w:w="2340"/>
          </w:tcPr>
          <w:p>
            <w:r>
              <w:t>Maintain acronym expansions both ways.</w:t>
            </w:r>
          </w:p>
        </w:tc>
      </w:tr>
      <w:tr>
        <w:tc>
          <w:tcPr>
            <w:tcW w:type="dxa" w:w="2340"/>
          </w:tcPr>
          <w:p>
            <w:r>
              <w:t>Federal prefix omitted</w:t>
            </w:r>
          </w:p>
        </w:tc>
        <w:tc>
          <w:tcPr>
            <w:tcW w:type="dxa" w:w="2340"/>
          </w:tcPr>
          <w:p>
            <w:r>
              <w:t>Ministry of Finance</w:t>
            </w:r>
          </w:p>
        </w:tc>
        <w:tc>
          <w:tcPr>
            <w:tcW w:type="dxa" w:w="2340"/>
          </w:tcPr>
          <w:p>
            <w:r>
              <w:t>Federal Ministry of Finance</w:t>
            </w:r>
          </w:p>
        </w:tc>
        <w:tc>
          <w:tcPr>
            <w:tcW w:type="dxa" w:w="2340"/>
          </w:tcPr>
          <w:p>
            <w:r>
              <w:t>Treat 'federal' as optional for agencies.</w:t>
            </w:r>
          </w:p>
        </w:tc>
      </w:tr>
      <w:tr>
        <w:tc>
          <w:tcPr>
            <w:tcW w:type="dxa" w:w="2340"/>
          </w:tcPr>
          <w:p>
            <w:r>
              <w:t>Token order variance</w:t>
            </w:r>
          </w:p>
        </w:tc>
        <w:tc>
          <w:tcPr>
            <w:tcW w:type="dxa" w:w="2340"/>
          </w:tcPr>
          <w:p>
            <w:r>
              <w:t>Revenue Inland Service</w:t>
            </w:r>
          </w:p>
        </w:tc>
        <w:tc>
          <w:tcPr>
            <w:tcW w:type="dxa" w:w="2340"/>
          </w:tcPr>
          <w:p>
            <w:r>
              <w:t>Federal Inland Revenue Service</w:t>
            </w:r>
          </w:p>
        </w:tc>
        <w:tc>
          <w:tcPr>
            <w:tcW w:type="dxa" w:w="2340"/>
          </w:tcPr>
          <w:p>
            <w:r>
              <w:t>Token sort and partial ratio help.</w:t>
            </w:r>
          </w:p>
        </w:tc>
      </w:tr>
      <w:tr>
        <w:tc>
          <w:tcPr>
            <w:tcW w:type="dxa" w:w="2340"/>
          </w:tcPr>
          <w:p>
            <w:r>
              <w:t>Punctuation variants</w:t>
            </w:r>
          </w:p>
        </w:tc>
        <w:tc>
          <w:tcPr>
            <w:tcW w:type="dxa" w:w="2340"/>
          </w:tcPr>
          <w:p>
            <w:r>
              <w:t>N.N.P.C.</w:t>
            </w:r>
          </w:p>
        </w:tc>
        <w:tc>
          <w:tcPr>
            <w:tcW w:type="dxa" w:w="2340"/>
          </w:tcPr>
          <w:p>
            <w:r>
              <w:t>NNPC</w:t>
            </w:r>
          </w:p>
        </w:tc>
        <w:tc>
          <w:tcPr>
            <w:tcW w:type="dxa" w:w="2340"/>
          </w:tcPr>
          <w:p>
            <w:r>
              <w:t>Strip punctuation before acronym matching.</w:t>
            </w:r>
          </w:p>
        </w:tc>
      </w:tr>
    </w:tbl>
    <w:p/>
    <w:p>
      <w:pPr>
        <w:pStyle w:val="Heading1"/>
      </w:pPr>
      <w:r>
        <w:t>Lexicons and alias tables</w:t>
      </w:r>
    </w:p>
    <w:p>
      <w:pPr>
        <w:spacing w:after="120"/>
      </w:pPr>
      <w:r>
        <w:t>The tables in this section provide a starting lexicon for alias generation and matching. They are intentionally structured so they can be exported into CSV or JSON for use in a production alias dictionary.</w:t>
      </w:r>
    </w:p>
    <w:p>
      <w:pPr>
        <w:pStyle w:val="Heading2"/>
      </w:pPr>
      <w:r>
        <w:t>Honorifics and professional titles commonly used in Nigeria</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t>Token</w:t>
            </w:r>
          </w:p>
        </w:tc>
        <w:tc>
          <w:tcPr>
            <w:tcW w:type="dxa" w:w="3120"/>
          </w:tcPr>
          <w:p>
            <w:r>
              <w:t>Normalized form</w:t>
            </w:r>
          </w:p>
        </w:tc>
        <w:tc>
          <w:tcPr>
            <w:tcW w:type="dxa" w:w="3120"/>
          </w:tcPr>
          <w:p>
            <w:r>
              <w:t>Notes</w:t>
            </w:r>
          </w:p>
        </w:tc>
      </w:tr>
      <w:tr>
        <w:tc>
          <w:tcPr>
            <w:tcW w:type="dxa" w:w="3120"/>
          </w:tcPr>
          <w:p>
            <w:r>
              <w:t>Alhaji</w:t>
            </w:r>
          </w:p>
        </w:tc>
        <w:tc>
          <w:tcPr>
            <w:tcW w:type="dxa" w:w="3120"/>
          </w:tcPr>
          <w:p>
            <w:r>
              <w:t>alhaji</w:t>
            </w:r>
          </w:p>
        </w:tc>
        <w:tc>
          <w:tcPr>
            <w:tcW w:type="dxa" w:w="3120"/>
          </w:tcPr>
          <w:p>
            <w:r>
              <w:t>Often appears as 'Alh.', 'Alhj', or omitted.</w:t>
            </w:r>
          </w:p>
        </w:tc>
      </w:tr>
      <w:tr>
        <w:tc>
          <w:tcPr>
            <w:tcW w:type="dxa" w:w="3120"/>
          </w:tcPr>
          <w:p>
            <w:r>
              <w:t>Hajiya</w:t>
            </w:r>
          </w:p>
        </w:tc>
        <w:tc>
          <w:tcPr>
            <w:tcW w:type="dxa" w:w="3120"/>
          </w:tcPr>
          <w:p>
            <w:r>
              <w:t>hajiya</w:t>
            </w:r>
          </w:p>
        </w:tc>
        <w:tc>
          <w:tcPr>
            <w:tcW w:type="dxa" w:w="3120"/>
          </w:tcPr>
          <w:p>
            <w:r>
              <w:t>Female equivalent; sometimes shortened.</w:t>
            </w:r>
          </w:p>
        </w:tc>
      </w:tr>
      <w:tr>
        <w:tc>
          <w:tcPr>
            <w:tcW w:type="dxa" w:w="3120"/>
          </w:tcPr>
          <w:p>
            <w:r>
              <w:t>Chief</w:t>
            </w:r>
          </w:p>
        </w:tc>
        <w:tc>
          <w:tcPr>
            <w:tcW w:type="dxa" w:w="3120"/>
          </w:tcPr>
          <w:p>
            <w:r>
              <w:t>chief</w:t>
            </w:r>
          </w:p>
        </w:tc>
        <w:tc>
          <w:tcPr>
            <w:tcW w:type="dxa" w:w="3120"/>
          </w:tcPr>
          <w:p>
            <w:r>
              <w:t>Sometimes written as 'Chf'.</w:t>
            </w:r>
          </w:p>
        </w:tc>
      </w:tr>
      <w:tr>
        <w:tc>
          <w:tcPr>
            <w:tcW w:type="dxa" w:w="3120"/>
          </w:tcPr>
          <w:p>
            <w:r>
              <w:t>Dr</w:t>
            </w:r>
          </w:p>
        </w:tc>
        <w:tc>
          <w:tcPr>
            <w:tcW w:type="dxa" w:w="3120"/>
          </w:tcPr>
          <w:p>
            <w:r>
              <w:t>dr</w:t>
            </w:r>
          </w:p>
        </w:tc>
        <w:tc>
          <w:tcPr>
            <w:tcW w:type="dxa" w:w="3120"/>
          </w:tcPr>
          <w:p>
            <w:r>
              <w:t>Often appears as 'Dr.', 'Doctor'.</w:t>
            </w:r>
          </w:p>
        </w:tc>
      </w:tr>
      <w:tr>
        <w:tc>
          <w:tcPr>
            <w:tcW w:type="dxa" w:w="3120"/>
          </w:tcPr>
          <w:p>
            <w:r>
              <w:t>Prof</w:t>
            </w:r>
          </w:p>
        </w:tc>
        <w:tc>
          <w:tcPr>
            <w:tcW w:type="dxa" w:w="3120"/>
          </w:tcPr>
          <w:p>
            <w:r>
              <w:t>prof</w:t>
            </w:r>
          </w:p>
        </w:tc>
        <w:tc>
          <w:tcPr>
            <w:tcW w:type="dxa" w:w="3120"/>
          </w:tcPr>
          <w:p>
            <w:r>
              <w:t>Often appears as 'Prof.'.</w:t>
            </w:r>
          </w:p>
        </w:tc>
      </w:tr>
      <w:tr>
        <w:tc>
          <w:tcPr>
            <w:tcW w:type="dxa" w:w="3120"/>
          </w:tcPr>
          <w:p>
            <w:r>
              <w:t>Engr</w:t>
            </w:r>
          </w:p>
        </w:tc>
        <w:tc>
          <w:tcPr>
            <w:tcW w:type="dxa" w:w="3120"/>
          </w:tcPr>
          <w:p>
            <w:r>
              <w:t>engr</w:t>
            </w:r>
          </w:p>
        </w:tc>
        <w:tc>
          <w:tcPr>
            <w:tcW w:type="dxa" w:w="3120"/>
          </w:tcPr>
          <w:p>
            <w:r>
              <w:t>Engineering title common in Nigeria.</w:t>
            </w:r>
          </w:p>
        </w:tc>
      </w:tr>
      <w:tr>
        <w:tc>
          <w:tcPr>
            <w:tcW w:type="dxa" w:w="3120"/>
          </w:tcPr>
          <w:p>
            <w:r>
              <w:t>Barr</w:t>
            </w:r>
          </w:p>
        </w:tc>
        <w:tc>
          <w:tcPr>
            <w:tcW w:type="dxa" w:w="3120"/>
          </w:tcPr>
          <w:p>
            <w:r>
              <w:t>barr</w:t>
            </w:r>
          </w:p>
        </w:tc>
        <w:tc>
          <w:tcPr>
            <w:tcW w:type="dxa" w:w="3120"/>
          </w:tcPr>
          <w:p>
            <w:r>
              <w:t>Legal title used for lawyers.</w:t>
            </w:r>
          </w:p>
        </w:tc>
      </w:tr>
      <w:tr>
        <w:tc>
          <w:tcPr>
            <w:tcW w:type="dxa" w:w="3120"/>
          </w:tcPr>
          <w:p>
            <w:r>
              <w:t>Hon</w:t>
            </w:r>
          </w:p>
        </w:tc>
        <w:tc>
          <w:tcPr>
            <w:tcW w:type="dxa" w:w="3120"/>
          </w:tcPr>
          <w:p>
            <w:r>
              <w:t>hon</w:t>
            </w:r>
          </w:p>
        </w:tc>
        <w:tc>
          <w:tcPr>
            <w:tcW w:type="dxa" w:w="3120"/>
          </w:tcPr>
          <w:p>
            <w:r>
              <w:t>Used for elected or appointed officials.</w:t>
            </w:r>
          </w:p>
        </w:tc>
      </w:tr>
      <w:tr>
        <w:tc>
          <w:tcPr>
            <w:tcW w:type="dxa" w:w="3120"/>
          </w:tcPr>
          <w:p>
            <w:r>
              <w:t>Sen</w:t>
            </w:r>
          </w:p>
        </w:tc>
        <w:tc>
          <w:tcPr>
            <w:tcW w:type="dxa" w:w="3120"/>
          </w:tcPr>
          <w:p>
            <w:r>
              <w:t>sen</w:t>
            </w:r>
          </w:p>
        </w:tc>
        <w:tc>
          <w:tcPr>
            <w:tcW w:type="dxa" w:w="3120"/>
          </w:tcPr>
          <w:p>
            <w:r>
              <w:t>Used for Senators.</w:t>
            </w:r>
          </w:p>
        </w:tc>
      </w:tr>
      <w:tr>
        <w:tc>
          <w:tcPr>
            <w:tcW w:type="dxa" w:w="3120"/>
          </w:tcPr>
          <w:p>
            <w:r>
              <w:t>Rt Hon</w:t>
            </w:r>
          </w:p>
        </w:tc>
        <w:tc>
          <w:tcPr>
            <w:tcW w:type="dxa" w:w="3120"/>
          </w:tcPr>
          <w:p>
            <w:r>
              <w:t>rt hon</w:t>
            </w:r>
          </w:p>
        </w:tc>
        <w:tc>
          <w:tcPr>
            <w:tcW w:type="dxa" w:w="3120"/>
          </w:tcPr>
          <w:p>
            <w:r>
              <w:t>Used for presiding officers and some legislators.</w:t>
            </w:r>
          </w:p>
        </w:tc>
      </w:tr>
      <w:tr>
        <w:tc>
          <w:tcPr>
            <w:tcW w:type="dxa" w:w="3120"/>
          </w:tcPr>
          <w:p>
            <w:r>
              <w:t>His Excellency</w:t>
            </w:r>
          </w:p>
        </w:tc>
        <w:tc>
          <w:tcPr>
            <w:tcW w:type="dxa" w:w="3120"/>
          </w:tcPr>
          <w:p>
            <w:r>
              <w:t>his excellency</w:t>
            </w:r>
          </w:p>
        </w:tc>
        <w:tc>
          <w:tcPr>
            <w:tcW w:type="dxa" w:w="3120"/>
          </w:tcPr>
          <w:p>
            <w:r>
              <w:t>Often shortened to 'H.E.' or 'HE'.</w:t>
            </w:r>
          </w:p>
        </w:tc>
      </w:tr>
      <w:tr>
        <w:tc>
          <w:tcPr>
            <w:tcW w:type="dxa" w:w="3120"/>
          </w:tcPr>
          <w:p>
            <w:r>
              <w:t>Her Excellency</w:t>
            </w:r>
          </w:p>
        </w:tc>
        <w:tc>
          <w:tcPr>
            <w:tcW w:type="dxa" w:w="3120"/>
          </w:tcPr>
          <w:p>
            <w:r>
              <w:t>her excellency</w:t>
            </w:r>
          </w:p>
        </w:tc>
        <w:tc>
          <w:tcPr>
            <w:tcW w:type="dxa" w:w="3120"/>
          </w:tcPr>
          <w:p>
            <w:r>
              <w:t>Often shortened to 'H.E.' or 'HE'.</w:t>
            </w:r>
          </w:p>
        </w:tc>
      </w:tr>
    </w:tbl>
    <w:p/>
    <w:p>
      <w:pPr>
        <w:pStyle w:val="Heading2"/>
      </w:pPr>
      <w:r>
        <w:t>Political offices and civic vocabulary for query understanding</w:t>
      </w:r>
    </w:p>
    <w:p>
      <w:pPr>
        <w:spacing w:after="120"/>
      </w:pPr>
      <w:r>
        <w:t>These tokens commonly appear in political and civic queries and often need fuzzy matching because users abbreviate them or write them in Pidgin. They are also useful as context terms to disambiguate entities, for example distinguishing a person from an institution.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Canonical concept</w:t>
            </w:r>
          </w:p>
        </w:tc>
        <w:tc>
          <w:tcPr>
            <w:tcW w:type="dxa" w:w="2340"/>
          </w:tcPr>
          <w:p>
            <w:r>
              <w:t>Common variants</w:t>
            </w:r>
          </w:p>
        </w:tc>
        <w:tc>
          <w:tcPr>
            <w:tcW w:type="dxa" w:w="2340"/>
          </w:tcPr>
          <w:p>
            <w:r>
              <w:t>Category</w:t>
            </w:r>
          </w:p>
        </w:tc>
        <w:tc>
          <w:tcPr>
            <w:tcW w:type="dxa" w:w="2340"/>
          </w:tcPr>
          <w:p>
            <w:r>
              <w:t>Notes</w:t>
            </w:r>
          </w:p>
        </w:tc>
      </w:tr>
      <w:tr>
        <w:tc>
          <w:tcPr>
            <w:tcW w:type="dxa" w:w="2340"/>
          </w:tcPr>
          <w:p>
            <w:r>
              <w:t>Independent National Electoral Commission</w:t>
            </w:r>
          </w:p>
        </w:tc>
        <w:tc>
          <w:tcPr>
            <w:tcW w:type="dxa" w:w="2340"/>
          </w:tcPr>
          <w:p>
            <w:r>
              <w:t>INEC, inec, i-neck, electoral commission</w:t>
            </w:r>
          </w:p>
        </w:tc>
        <w:tc>
          <w:tcPr>
            <w:tcW w:type="dxa" w:w="2340"/>
          </w:tcPr>
          <w:p>
            <w:r>
              <w:t>institution</w:t>
            </w:r>
          </w:p>
        </w:tc>
        <w:tc>
          <w:tcPr>
            <w:tcW w:type="dxa" w:w="2340"/>
          </w:tcPr>
          <w:p>
            <w:r>
              <w:t>Official electoral body.</w:t>
            </w:r>
          </w:p>
        </w:tc>
      </w:tr>
      <w:tr>
        <w:tc>
          <w:tcPr>
            <w:tcW w:type="dxa" w:w="2340"/>
          </w:tcPr>
          <w:p>
            <w:r>
              <w:t>Permanent Voter's Card</w:t>
            </w:r>
          </w:p>
        </w:tc>
        <w:tc>
          <w:tcPr>
            <w:tcW w:type="dxa" w:w="2340"/>
          </w:tcPr>
          <w:p>
            <w:r>
              <w:t>PVC, voters card, voter card, perm voters card</w:t>
            </w:r>
          </w:p>
        </w:tc>
        <w:tc>
          <w:tcPr>
            <w:tcW w:type="dxa" w:w="2340"/>
          </w:tcPr>
          <w:p>
            <w:r>
              <w:t>credential</w:t>
            </w:r>
          </w:p>
        </w:tc>
        <w:tc>
          <w:tcPr>
            <w:tcW w:type="dxa" w:w="2340"/>
          </w:tcPr>
          <w:p>
            <w:r>
              <w:t>Often used without apostrophe.</w:t>
            </w:r>
          </w:p>
        </w:tc>
      </w:tr>
      <w:tr>
        <w:tc>
          <w:tcPr>
            <w:tcW w:type="dxa" w:w="2340"/>
          </w:tcPr>
          <w:p>
            <w:r>
              <w:t>Bimodal Voter Accreditation System</w:t>
            </w:r>
          </w:p>
        </w:tc>
        <w:tc>
          <w:tcPr>
            <w:tcW w:type="dxa" w:w="2340"/>
          </w:tcPr>
          <w:p>
            <w:r>
              <w:t>BVAS, bvas machine, accreditation machine</w:t>
            </w:r>
          </w:p>
        </w:tc>
        <w:tc>
          <w:tcPr>
            <w:tcW w:type="dxa" w:w="2340"/>
          </w:tcPr>
          <w:p>
            <w:r>
              <w:t>technology</w:t>
            </w:r>
          </w:p>
        </w:tc>
        <w:tc>
          <w:tcPr>
            <w:tcW w:type="dxa" w:w="2340"/>
          </w:tcPr>
          <w:p>
            <w:r>
              <w:t>Frequently misspelled.</w:t>
            </w:r>
          </w:p>
        </w:tc>
      </w:tr>
      <w:tr>
        <w:tc>
          <w:tcPr>
            <w:tcW w:type="dxa" w:w="2340"/>
          </w:tcPr>
          <w:p>
            <w:r>
              <w:t>Local Government Area</w:t>
            </w:r>
          </w:p>
        </w:tc>
        <w:tc>
          <w:tcPr>
            <w:tcW w:type="dxa" w:w="2340"/>
          </w:tcPr>
          <w:p>
            <w:r>
              <w:t>LGA, local govt, local government</w:t>
            </w:r>
          </w:p>
        </w:tc>
        <w:tc>
          <w:tcPr>
            <w:tcW w:type="dxa" w:w="2340"/>
          </w:tcPr>
          <w:p>
            <w:r>
              <w:t>admin unit</w:t>
            </w:r>
          </w:p>
        </w:tc>
        <w:tc>
          <w:tcPr>
            <w:tcW w:type="dxa" w:w="2340"/>
          </w:tcPr>
          <w:p>
            <w:r>
              <w:t>Common in address and election queries.</w:t>
            </w:r>
          </w:p>
        </w:tc>
      </w:tr>
      <w:tr>
        <w:tc>
          <w:tcPr>
            <w:tcW w:type="dxa" w:w="2340"/>
          </w:tcPr>
          <w:p>
            <w:r>
              <w:t>Ward</w:t>
            </w:r>
          </w:p>
        </w:tc>
        <w:tc>
          <w:tcPr>
            <w:tcW w:type="dxa" w:w="2340"/>
          </w:tcPr>
          <w:p>
            <w:r>
              <w:t>ward, wrd</w:t>
            </w:r>
          </w:p>
        </w:tc>
        <w:tc>
          <w:tcPr>
            <w:tcW w:type="dxa" w:w="2340"/>
          </w:tcPr>
          <w:p>
            <w:r>
              <w:t>admin unit</w:t>
            </w:r>
          </w:p>
        </w:tc>
        <w:tc>
          <w:tcPr>
            <w:tcW w:type="dxa" w:w="2340"/>
          </w:tcPr>
          <w:p>
            <w:r>
              <w:t>Often used with polling unit context.</w:t>
            </w:r>
          </w:p>
        </w:tc>
      </w:tr>
      <w:tr>
        <w:tc>
          <w:tcPr>
            <w:tcW w:type="dxa" w:w="2340"/>
          </w:tcPr>
          <w:p>
            <w:r>
              <w:t>Polling Unit</w:t>
            </w:r>
          </w:p>
        </w:tc>
        <w:tc>
          <w:tcPr>
            <w:tcW w:type="dxa" w:w="2340"/>
          </w:tcPr>
          <w:p>
            <w:r>
              <w:t>PU, polling unit, polling center, polling centre</w:t>
            </w:r>
          </w:p>
        </w:tc>
        <w:tc>
          <w:tcPr>
            <w:tcW w:type="dxa" w:w="2340"/>
          </w:tcPr>
          <w:p>
            <w:r>
              <w:t>election</w:t>
            </w:r>
          </w:p>
        </w:tc>
        <w:tc>
          <w:tcPr>
            <w:tcW w:type="dxa" w:w="2340"/>
          </w:tcPr>
          <w:p>
            <w:r>
              <w:t>British vs American spelling.</w:t>
            </w:r>
          </w:p>
        </w:tc>
      </w:tr>
      <w:tr>
        <w:tc>
          <w:tcPr>
            <w:tcW w:type="dxa" w:w="2340"/>
          </w:tcPr>
          <w:p>
            <w:r>
              <w:t>Governor</w:t>
            </w:r>
          </w:p>
        </w:tc>
        <w:tc>
          <w:tcPr>
            <w:tcW w:type="dxa" w:w="2340"/>
          </w:tcPr>
          <w:p>
            <w:r>
              <w:t>gov, govnor, governor, state gov</w:t>
            </w:r>
          </w:p>
        </w:tc>
        <w:tc>
          <w:tcPr>
            <w:tcW w:type="dxa" w:w="2340"/>
          </w:tcPr>
          <w:p>
            <w:r>
              <w:t>office</w:t>
            </w:r>
          </w:p>
        </w:tc>
        <w:tc>
          <w:tcPr>
            <w:tcW w:type="dxa" w:w="2340"/>
          </w:tcPr>
          <w:p>
            <w:r>
              <w:t>Pidgin 'govnor' common.</w:t>
            </w:r>
          </w:p>
        </w:tc>
      </w:tr>
      <w:tr>
        <w:tc>
          <w:tcPr>
            <w:tcW w:type="dxa" w:w="2340"/>
          </w:tcPr>
          <w:p>
            <w:r>
              <w:t>Senator</w:t>
            </w:r>
          </w:p>
        </w:tc>
        <w:tc>
          <w:tcPr>
            <w:tcW w:type="dxa" w:w="2340"/>
          </w:tcPr>
          <w:p>
            <w:r>
              <w:t>sen, senator, senate</w:t>
            </w:r>
          </w:p>
        </w:tc>
        <w:tc>
          <w:tcPr>
            <w:tcW w:type="dxa" w:w="2340"/>
          </w:tcPr>
          <w:p>
            <w:r>
              <w:t>office</w:t>
            </w:r>
          </w:p>
        </w:tc>
        <w:tc>
          <w:tcPr>
            <w:tcW w:type="dxa" w:w="2340"/>
          </w:tcPr>
          <w:p>
            <w:r>
              <w:t>Also appears with district names.</w:t>
            </w:r>
          </w:p>
        </w:tc>
      </w:tr>
      <w:tr>
        <w:tc>
          <w:tcPr>
            <w:tcW w:type="dxa" w:w="2340"/>
          </w:tcPr>
          <w:p>
            <w:r>
              <w:t>House of Representatives</w:t>
            </w:r>
          </w:p>
        </w:tc>
        <w:tc>
          <w:tcPr>
            <w:tcW w:type="dxa" w:w="2340"/>
          </w:tcPr>
          <w:p>
            <w:r>
              <w:t>reps, house of reps, rep house</w:t>
            </w:r>
          </w:p>
        </w:tc>
        <w:tc>
          <w:tcPr>
            <w:tcW w:type="dxa" w:w="2340"/>
          </w:tcPr>
          <w:p>
            <w:r>
              <w:t>institution</w:t>
            </w:r>
          </w:p>
        </w:tc>
        <w:tc>
          <w:tcPr>
            <w:tcW w:type="dxa" w:w="2340"/>
          </w:tcPr>
          <w:p>
            <w:r>
              <w:t>Often shortened.</w:t>
            </w:r>
          </w:p>
        </w:tc>
      </w:tr>
      <w:tr>
        <w:tc>
          <w:tcPr>
            <w:tcW w:type="dxa" w:w="2340"/>
          </w:tcPr>
          <w:p>
            <w:r>
              <w:t>Federal Capital Territory</w:t>
            </w:r>
          </w:p>
        </w:tc>
        <w:tc>
          <w:tcPr>
            <w:tcW w:type="dxa" w:w="2340"/>
          </w:tcPr>
          <w:p>
            <w:r>
              <w:t>FCT, abuja, federal capital</w:t>
            </w:r>
          </w:p>
        </w:tc>
        <w:tc>
          <w:tcPr>
            <w:tcW w:type="dxa" w:w="2340"/>
          </w:tcPr>
          <w:p>
            <w:r>
              <w:t>place</w:t>
            </w:r>
          </w:p>
        </w:tc>
        <w:tc>
          <w:tcPr>
            <w:tcW w:type="dxa" w:w="2340"/>
          </w:tcPr>
          <w:p>
            <w:r>
              <w:t>Contextually overlaps with Abuja.</w:t>
            </w:r>
          </w:p>
        </w:tc>
      </w:tr>
    </w:tbl>
    <w:p/>
    <w:p>
      <w:pPr>
        <w:pStyle w:val="Heading2"/>
      </w:pPr>
      <w:r>
        <w:t>Political parties registered with INEC (as listed on INEC site)</w:t>
      </w:r>
    </w:p>
    <w:p>
      <w:pPr>
        <w:spacing w:after="120"/>
      </w:pPr>
      <w:r>
        <w:t>Political party lists can change due to deregistration, mergers, and re-registration. Use the INEC party list as the source of truth and refresh your alias table regularly. The entries below reflect the party names and acronyms shown on the INEC list pages.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t>Official party name</w:t>
            </w:r>
          </w:p>
        </w:tc>
        <w:tc>
          <w:tcPr>
            <w:tcW w:type="dxa" w:w="3120"/>
          </w:tcPr>
          <w:p>
            <w:r>
              <w:t>Acronym</w:t>
            </w:r>
          </w:p>
        </w:tc>
        <w:tc>
          <w:tcPr>
            <w:tcW w:type="dxa" w:w="3120"/>
          </w:tcPr>
          <w:p>
            <w:r>
              <w:t>Common fuzzy variants to include as aliases</w:t>
            </w:r>
          </w:p>
        </w:tc>
      </w:tr>
      <w:tr>
        <w:tc>
          <w:tcPr>
            <w:tcW w:type="dxa" w:w="3120"/>
          </w:tcPr>
          <w:p>
            <w:r>
              <w:t>Accord</w:t>
            </w:r>
          </w:p>
        </w:tc>
        <w:tc>
          <w:tcPr>
            <w:tcW w:type="dxa" w:w="3120"/>
          </w:tcPr>
          <w:p>
            <w:r>
              <w:t>A</w:t>
            </w:r>
          </w:p>
        </w:tc>
        <w:tc>
          <w:tcPr>
            <w:tcW w:type="dxa" w:w="3120"/>
          </w:tcPr>
          <w:p>
            <w:r>
              <w:t>Accord Party, Accord (A), Accord Nigeria</w:t>
            </w:r>
          </w:p>
        </w:tc>
      </w:tr>
      <w:tr>
        <w:tc>
          <w:tcPr>
            <w:tcW w:type="dxa" w:w="3120"/>
          </w:tcPr>
          <w:p>
            <w:r>
              <w:t>Action Alliance</w:t>
            </w:r>
          </w:p>
        </w:tc>
        <w:tc>
          <w:tcPr>
            <w:tcW w:type="dxa" w:w="3120"/>
          </w:tcPr>
          <w:p>
            <w:r>
              <w:t>AA</w:t>
            </w:r>
          </w:p>
        </w:tc>
        <w:tc>
          <w:tcPr>
            <w:tcW w:type="dxa" w:w="3120"/>
          </w:tcPr>
          <w:p>
            <w:r>
              <w:t>Action Aliance, Action-Alliance, AA party</w:t>
            </w:r>
          </w:p>
        </w:tc>
      </w:tr>
      <w:tr>
        <w:tc>
          <w:tcPr>
            <w:tcW w:type="dxa" w:w="3120"/>
          </w:tcPr>
          <w:p>
            <w:r>
              <w:t>African Action Congress</w:t>
            </w:r>
          </w:p>
        </w:tc>
        <w:tc>
          <w:tcPr>
            <w:tcW w:type="dxa" w:w="3120"/>
          </w:tcPr>
          <w:p>
            <w:r>
              <w:t>AAC</w:t>
            </w:r>
          </w:p>
        </w:tc>
        <w:tc>
          <w:tcPr>
            <w:tcW w:type="dxa" w:w="3120"/>
          </w:tcPr>
          <w:p>
            <w:r>
              <w:t>Afr Action Congress, A.A.C., African Action Congres</w:t>
            </w:r>
          </w:p>
        </w:tc>
      </w:tr>
      <w:tr>
        <w:tc>
          <w:tcPr>
            <w:tcW w:type="dxa" w:w="3120"/>
          </w:tcPr>
          <w:p>
            <w:r>
              <w:t>African Democratic Congress</w:t>
            </w:r>
          </w:p>
        </w:tc>
        <w:tc>
          <w:tcPr>
            <w:tcW w:type="dxa" w:w="3120"/>
          </w:tcPr>
          <w:p>
            <w:r>
              <w:t>ADC</w:t>
            </w:r>
          </w:p>
        </w:tc>
        <w:tc>
          <w:tcPr>
            <w:tcW w:type="dxa" w:w="3120"/>
          </w:tcPr>
          <w:p>
            <w:r>
              <w:t>African Demo Congress, A.D.C., Afr Dem Congress</w:t>
            </w:r>
          </w:p>
        </w:tc>
      </w:tr>
      <w:tr>
        <w:tc>
          <w:tcPr>
            <w:tcW w:type="dxa" w:w="3120"/>
          </w:tcPr>
          <w:p>
            <w:r>
              <w:t>Action Democratic Party</w:t>
            </w:r>
          </w:p>
        </w:tc>
        <w:tc>
          <w:tcPr>
            <w:tcW w:type="dxa" w:w="3120"/>
          </w:tcPr>
          <w:p>
            <w:r>
              <w:t>ADP</w:t>
            </w:r>
          </w:p>
        </w:tc>
        <w:tc>
          <w:tcPr>
            <w:tcW w:type="dxa" w:w="3120"/>
          </w:tcPr>
          <w:p>
            <w:r>
              <w:t>Action Demo Party, A.D.P.</w:t>
            </w:r>
          </w:p>
        </w:tc>
      </w:tr>
      <w:tr>
        <w:tc>
          <w:tcPr>
            <w:tcW w:type="dxa" w:w="3120"/>
          </w:tcPr>
          <w:p>
            <w:r>
              <w:t>All Progressives Congress</w:t>
            </w:r>
          </w:p>
        </w:tc>
        <w:tc>
          <w:tcPr>
            <w:tcW w:type="dxa" w:w="3120"/>
          </w:tcPr>
          <w:p>
            <w:r>
              <w:t>APC</w:t>
            </w:r>
          </w:p>
        </w:tc>
        <w:tc>
          <w:tcPr>
            <w:tcW w:type="dxa" w:w="3120"/>
          </w:tcPr>
          <w:p>
            <w:r>
              <w:t>All Progressive Congress, A.P.C., Progressives Congress</w:t>
            </w:r>
          </w:p>
        </w:tc>
      </w:tr>
      <w:tr>
        <w:tc>
          <w:tcPr>
            <w:tcW w:type="dxa" w:w="3120"/>
          </w:tcPr>
          <w:p>
            <w:r>
              <w:t>All Progressives Grand Alliance</w:t>
            </w:r>
          </w:p>
        </w:tc>
        <w:tc>
          <w:tcPr>
            <w:tcW w:type="dxa" w:w="3120"/>
          </w:tcPr>
          <w:p>
            <w:r>
              <w:t>APGA</w:t>
            </w:r>
          </w:p>
        </w:tc>
        <w:tc>
          <w:tcPr>
            <w:tcW w:type="dxa" w:w="3120"/>
          </w:tcPr>
          <w:p>
            <w:r>
              <w:t>All Progressive Grand Alliance, A.P.G.A., APG Alliance</w:t>
            </w:r>
          </w:p>
        </w:tc>
      </w:tr>
      <w:tr>
        <w:tc>
          <w:tcPr>
            <w:tcW w:type="dxa" w:w="3120"/>
          </w:tcPr>
          <w:p>
            <w:r>
              <w:t>Allied Peoples Movement</w:t>
            </w:r>
          </w:p>
        </w:tc>
        <w:tc>
          <w:tcPr>
            <w:tcW w:type="dxa" w:w="3120"/>
          </w:tcPr>
          <w:p>
            <w:r>
              <w:t>APM</w:t>
            </w:r>
          </w:p>
        </w:tc>
        <w:tc>
          <w:tcPr>
            <w:tcW w:type="dxa" w:w="3120"/>
          </w:tcPr>
          <w:p>
            <w:r>
              <w:t>Allied People's Movement, A.P.M., Allied People Movement</w:t>
            </w:r>
          </w:p>
        </w:tc>
      </w:tr>
      <w:tr>
        <w:tc>
          <w:tcPr>
            <w:tcW w:type="dxa" w:w="3120"/>
          </w:tcPr>
          <w:p>
            <w:r>
              <w:t>Action Peoples Party</w:t>
            </w:r>
          </w:p>
        </w:tc>
        <w:tc>
          <w:tcPr>
            <w:tcW w:type="dxa" w:w="3120"/>
          </w:tcPr>
          <w:p>
            <w:r>
              <w:t>APP</w:t>
            </w:r>
          </w:p>
        </w:tc>
        <w:tc>
          <w:tcPr>
            <w:tcW w:type="dxa" w:w="3120"/>
          </w:tcPr>
          <w:p>
            <w:r>
              <w:t>Action People's Party, A.P.P., Action People Party</w:t>
            </w:r>
          </w:p>
        </w:tc>
      </w:tr>
      <w:tr>
        <w:tc>
          <w:tcPr>
            <w:tcW w:type="dxa" w:w="3120"/>
          </w:tcPr>
          <w:p>
            <w:r>
              <w:t>Boot Party</w:t>
            </w:r>
          </w:p>
        </w:tc>
        <w:tc>
          <w:tcPr>
            <w:tcW w:type="dxa" w:w="3120"/>
          </w:tcPr>
          <w:p>
            <w:r>
              <w:t>BP</w:t>
            </w:r>
          </w:p>
        </w:tc>
        <w:tc>
          <w:tcPr>
            <w:tcW w:type="dxa" w:w="3120"/>
          </w:tcPr>
          <w:p>
            <w:r>
              <w:t>BootParty, B.P., Boot Party Nigeria</w:t>
            </w:r>
          </w:p>
        </w:tc>
      </w:tr>
      <w:tr>
        <w:tc>
          <w:tcPr>
            <w:tcW w:type="dxa" w:w="3120"/>
          </w:tcPr>
          <w:p>
            <w:r>
              <w:t>Labour Party</w:t>
            </w:r>
          </w:p>
        </w:tc>
        <w:tc>
          <w:tcPr>
            <w:tcW w:type="dxa" w:w="3120"/>
          </w:tcPr>
          <w:p>
            <w:r>
              <w:t>LP</w:t>
            </w:r>
          </w:p>
        </w:tc>
        <w:tc>
          <w:tcPr>
            <w:tcW w:type="dxa" w:w="3120"/>
          </w:tcPr>
          <w:p>
            <w:r>
              <w:t>Labor Party, L.P., Labour</w:t>
            </w:r>
          </w:p>
        </w:tc>
      </w:tr>
      <w:tr>
        <w:tc>
          <w:tcPr>
            <w:tcW w:type="dxa" w:w="3120"/>
          </w:tcPr>
          <w:p>
            <w:r>
              <w:t>National Rescue Movement</w:t>
            </w:r>
          </w:p>
        </w:tc>
        <w:tc>
          <w:tcPr>
            <w:tcW w:type="dxa" w:w="3120"/>
          </w:tcPr>
          <w:p>
            <w:r>
              <w:t>NRM</w:t>
            </w:r>
          </w:p>
        </w:tc>
        <w:tc>
          <w:tcPr>
            <w:tcW w:type="dxa" w:w="3120"/>
          </w:tcPr>
          <w:p>
            <w:r>
              <w:t>Nat Rescue Movement, N.R.M., Rescue Movement</w:t>
            </w:r>
          </w:p>
        </w:tc>
      </w:tr>
      <w:tr>
        <w:tc>
          <w:tcPr>
            <w:tcW w:type="dxa" w:w="3120"/>
          </w:tcPr>
          <w:p>
            <w:r>
              <w:t>New Nigeria Peoples Party</w:t>
            </w:r>
          </w:p>
        </w:tc>
        <w:tc>
          <w:tcPr>
            <w:tcW w:type="dxa" w:w="3120"/>
          </w:tcPr>
          <w:p>
            <w:r>
              <w:t>NNPP</w:t>
            </w:r>
          </w:p>
        </w:tc>
        <w:tc>
          <w:tcPr>
            <w:tcW w:type="dxa" w:w="3120"/>
          </w:tcPr>
          <w:p>
            <w:r>
              <w:t>New Nigeria People Party, N.N.P.P., New Nigeria Peoples</w:t>
            </w:r>
          </w:p>
        </w:tc>
      </w:tr>
      <w:tr>
        <w:tc>
          <w:tcPr>
            <w:tcW w:type="dxa" w:w="3120"/>
          </w:tcPr>
          <w:p>
            <w:r>
              <w:t>Peoples Democratic Party</w:t>
            </w:r>
          </w:p>
        </w:tc>
        <w:tc>
          <w:tcPr>
            <w:tcW w:type="dxa" w:w="3120"/>
          </w:tcPr>
          <w:p>
            <w:r>
              <w:t>PDP</w:t>
            </w:r>
          </w:p>
        </w:tc>
        <w:tc>
          <w:tcPr>
            <w:tcW w:type="dxa" w:w="3120"/>
          </w:tcPr>
          <w:p>
            <w:r>
              <w:t>People's Democratic Party, P.D.P., Peoples Demo Party</w:t>
            </w:r>
          </w:p>
        </w:tc>
      </w:tr>
      <w:tr>
        <w:tc>
          <w:tcPr>
            <w:tcW w:type="dxa" w:w="3120"/>
          </w:tcPr>
          <w:p>
            <w:r>
              <w:t>Peoples Redemption Party</w:t>
            </w:r>
          </w:p>
        </w:tc>
        <w:tc>
          <w:tcPr>
            <w:tcW w:type="dxa" w:w="3120"/>
          </w:tcPr>
          <w:p>
            <w:r>
              <w:t>PRP</w:t>
            </w:r>
          </w:p>
        </w:tc>
        <w:tc>
          <w:tcPr>
            <w:tcW w:type="dxa" w:w="3120"/>
          </w:tcPr>
          <w:p>
            <w:r>
              <w:t>People's Redemption Party, P.R.P.</w:t>
            </w:r>
          </w:p>
        </w:tc>
      </w:tr>
      <w:tr>
        <w:tc>
          <w:tcPr>
            <w:tcW w:type="dxa" w:w="3120"/>
          </w:tcPr>
          <w:p>
            <w:r>
              <w:t>Social Democratic Party</w:t>
            </w:r>
          </w:p>
        </w:tc>
        <w:tc>
          <w:tcPr>
            <w:tcW w:type="dxa" w:w="3120"/>
          </w:tcPr>
          <w:p>
            <w:r>
              <w:t>SDP</w:t>
            </w:r>
          </w:p>
        </w:tc>
        <w:tc>
          <w:tcPr>
            <w:tcW w:type="dxa" w:w="3120"/>
          </w:tcPr>
          <w:p>
            <w:r>
              <w:t>Social Demo Party, S.D.P.</w:t>
            </w:r>
          </w:p>
        </w:tc>
      </w:tr>
      <w:tr>
        <w:tc>
          <w:tcPr>
            <w:tcW w:type="dxa" w:w="3120"/>
          </w:tcPr>
          <w:p>
            <w:r>
              <w:t>Young Progressive Party</w:t>
            </w:r>
          </w:p>
        </w:tc>
        <w:tc>
          <w:tcPr>
            <w:tcW w:type="dxa" w:w="3120"/>
          </w:tcPr>
          <w:p>
            <w:r>
              <w:t>YPP</w:t>
            </w:r>
          </w:p>
        </w:tc>
        <w:tc>
          <w:tcPr>
            <w:tcW w:type="dxa" w:w="3120"/>
          </w:tcPr>
          <w:p>
            <w:r>
              <w:t>Young Progressives Party, Y.P.P.</w:t>
            </w:r>
          </w:p>
        </w:tc>
      </w:tr>
      <w:tr>
        <w:tc>
          <w:tcPr>
            <w:tcW w:type="dxa" w:w="3120"/>
          </w:tcPr>
          <w:p>
            <w:r>
              <w:t>Youth Party</w:t>
            </w:r>
          </w:p>
        </w:tc>
        <w:tc>
          <w:tcPr>
            <w:tcW w:type="dxa" w:w="3120"/>
          </w:tcPr>
          <w:p>
            <w:r>
              <w:t>YP</w:t>
            </w:r>
          </w:p>
        </w:tc>
        <w:tc>
          <w:tcPr>
            <w:tcW w:type="dxa" w:w="3120"/>
          </w:tcPr>
          <w:p>
            <w:r>
              <w:t>Y.P., YouthParty</w:t>
            </w:r>
          </w:p>
        </w:tc>
      </w:tr>
      <w:tr>
        <w:tc>
          <w:tcPr>
            <w:tcW w:type="dxa" w:w="3120"/>
          </w:tcPr>
          <w:p>
            <w:r>
              <w:t>Zenith Labour Party</w:t>
            </w:r>
          </w:p>
        </w:tc>
        <w:tc>
          <w:tcPr>
            <w:tcW w:type="dxa" w:w="3120"/>
          </w:tcPr>
          <w:p>
            <w:r>
              <w:t>ZLP</w:t>
            </w:r>
          </w:p>
        </w:tc>
        <w:tc>
          <w:tcPr>
            <w:tcW w:type="dxa" w:w="3120"/>
          </w:tcPr>
          <w:p>
            <w:r>
              <w:t>Zenith Labor Party, Z.L.P., Zenith Labour</w:t>
            </w:r>
          </w:p>
        </w:tc>
      </w:tr>
    </w:tbl>
    <w:p/>
    <w:p>
      <w:pPr>
        <w:pStyle w:val="Heading2"/>
      </w:pPr>
      <w:r>
        <w:t>States and capitals</w:t>
      </w:r>
    </w:p>
    <w:p>
      <w:pPr>
        <w:spacing w:after="120"/>
      </w:pPr>
      <w:r>
        <w:t>Nigeria has 36 states and the Federal Capital Territory, and the states are subdivided into 774 local government areas. State names are a high-value lexicon for matching because users often provide only a state in an address, election, education, or news query.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State or territory</w:t>
            </w:r>
          </w:p>
        </w:tc>
        <w:tc>
          <w:tcPr>
            <w:tcW w:type="dxa" w:w="2340"/>
          </w:tcPr>
          <w:p>
            <w:r>
              <w:t>Capital</w:t>
            </w:r>
          </w:p>
        </w:tc>
        <w:tc>
          <w:tcPr>
            <w:tcW w:type="dxa" w:w="2340"/>
          </w:tcPr>
          <w:p>
            <w:r>
              <w:t>Abbrev</w:t>
            </w:r>
          </w:p>
        </w:tc>
        <w:tc>
          <w:tcPr>
            <w:tcW w:type="dxa" w:w="2340"/>
          </w:tcPr>
          <w:p>
            <w:r>
              <w:t>Common variants and misspellings</w:t>
            </w:r>
          </w:p>
        </w:tc>
      </w:tr>
      <w:tr>
        <w:tc>
          <w:tcPr>
            <w:tcW w:type="dxa" w:w="2340"/>
          </w:tcPr>
          <w:p>
            <w:r>
              <w:t>Abia</w:t>
            </w:r>
          </w:p>
        </w:tc>
        <w:tc>
          <w:tcPr>
            <w:tcW w:type="dxa" w:w="2340"/>
          </w:tcPr>
          <w:p>
            <w:r>
              <w:t>Umuahia</w:t>
            </w:r>
          </w:p>
        </w:tc>
        <w:tc>
          <w:tcPr>
            <w:tcW w:type="dxa" w:w="2340"/>
          </w:tcPr>
          <w:p>
            <w:r>
              <w:t>AB</w:t>
            </w:r>
          </w:p>
        </w:tc>
        <w:tc>
          <w:tcPr>
            <w:tcW w:type="dxa" w:w="2340"/>
          </w:tcPr>
          <w:p>
            <w:r>
              <w:t>Aba state, Abia st</w:t>
            </w:r>
          </w:p>
        </w:tc>
      </w:tr>
      <w:tr>
        <w:tc>
          <w:tcPr>
            <w:tcW w:type="dxa" w:w="2340"/>
          </w:tcPr>
          <w:p>
            <w:r>
              <w:t>Adamawa</w:t>
            </w:r>
          </w:p>
        </w:tc>
        <w:tc>
          <w:tcPr>
            <w:tcW w:type="dxa" w:w="2340"/>
          </w:tcPr>
          <w:p>
            <w:r>
              <w:t>Yola</w:t>
            </w:r>
          </w:p>
        </w:tc>
        <w:tc>
          <w:tcPr>
            <w:tcW w:type="dxa" w:w="2340"/>
          </w:tcPr>
          <w:p>
            <w:r>
              <w:t>AD</w:t>
            </w:r>
          </w:p>
        </w:tc>
        <w:tc>
          <w:tcPr>
            <w:tcW w:type="dxa" w:w="2340"/>
          </w:tcPr>
          <w:p>
            <w:r>
              <w:t>Adamawa st, Adamawa state</w:t>
            </w:r>
          </w:p>
        </w:tc>
      </w:tr>
      <w:tr>
        <w:tc>
          <w:tcPr>
            <w:tcW w:type="dxa" w:w="2340"/>
          </w:tcPr>
          <w:p>
            <w:r>
              <w:t>Akwa Ibom</w:t>
            </w:r>
          </w:p>
        </w:tc>
        <w:tc>
          <w:tcPr>
            <w:tcW w:type="dxa" w:w="2340"/>
          </w:tcPr>
          <w:p>
            <w:r>
              <w:t>Uyo</w:t>
            </w:r>
          </w:p>
        </w:tc>
        <w:tc>
          <w:tcPr>
            <w:tcW w:type="dxa" w:w="2340"/>
          </w:tcPr>
          <w:p>
            <w:r>
              <w:t>AK</w:t>
            </w:r>
          </w:p>
        </w:tc>
        <w:tc>
          <w:tcPr>
            <w:tcW w:type="dxa" w:w="2340"/>
          </w:tcPr>
          <w:p>
            <w:r>
              <w:t>Akwa-Ibom, A/Ibom, Akwaibom</w:t>
            </w:r>
          </w:p>
        </w:tc>
      </w:tr>
      <w:tr>
        <w:tc>
          <w:tcPr>
            <w:tcW w:type="dxa" w:w="2340"/>
          </w:tcPr>
          <w:p>
            <w:r>
              <w:t>Anambra</w:t>
            </w:r>
          </w:p>
        </w:tc>
        <w:tc>
          <w:tcPr>
            <w:tcW w:type="dxa" w:w="2340"/>
          </w:tcPr>
          <w:p>
            <w:r>
              <w:t>Awka</w:t>
            </w:r>
          </w:p>
        </w:tc>
        <w:tc>
          <w:tcPr>
            <w:tcW w:type="dxa" w:w="2340"/>
          </w:tcPr>
          <w:p>
            <w:r>
              <w:t>AN</w:t>
            </w:r>
          </w:p>
        </w:tc>
        <w:tc>
          <w:tcPr>
            <w:tcW w:type="dxa" w:w="2340"/>
          </w:tcPr>
          <w:p>
            <w:r>
              <w:t>Anambara, Anam bra</w:t>
            </w:r>
          </w:p>
        </w:tc>
      </w:tr>
      <w:tr>
        <w:tc>
          <w:tcPr>
            <w:tcW w:type="dxa" w:w="2340"/>
          </w:tcPr>
          <w:p>
            <w:r>
              <w:t>Bauchi</w:t>
            </w:r>
          </w:p>
        </w:tc>
        <w:tc>
          <w:tcPr>
            <w:tcW w:type="dxa" w:w="2340"/>
          </w:tcPr>
          <w:p>
            <w:r>
              <w:t>Bauchi</w:t>
            </w:r>
          </w:p>
        </w:tc>
        <w:tc>
          <w:tcPr>
            <w:tcW w:type="dxa" w:w="2340"/>
          </w:tcPr>
          <w:p>
            <w:r>
              <w:t>BA</w:t>
            </w:r>
          </w:p>
        </w:tc>
        <w:tc>
          <w:tcPr>
            <w:tcW w:type="dxa" w:w="2340"/>
          </w:tcPr>
          <w:p>
            <w:r>
              <w:t>Bauchi st</w:t>
            </w:r>
          </w:p>
        </w:tc>
      </w:tr>
      <w:tr>
        <w:tc>
          <w:tcPr>
            <w:tcW w:type="dxa" w:w="2340"/>
          </w:tcPr>
          <w:p>
            <w:r>
              <w:t>Bayelsa</w:t>
            </w:r>
          </w:p>
        </w:tc>
        <w:tc>
          <w:tcPr>
            <w:tcW w:type="dxa" w:w="2340"/>
          </w:tcPr>
          <w:p>
            <w:r>
              <w:t>Yenagoa</w:t>
            </w:r>
          </w:p>
        </w:tc>
        <w:tc>
          <w:tcPr>
            <w:tcW w:type="dxa" w:w="2340"/>
          </w:tcPr>
          <w:p>
            <w:r>
              <w:t>BY</w:t>
            </w:r>
          </w:p>
        </w:tc>
        <w:tc>
          <w:tcPr>
            <w:tcW w:type="dxa" w:w="2340"/>
          </w:tcPr>
          <w:p>
            <w:r>
              <w:t>Bayelsa st, Yenegoa</w:t>
            </w:r>
          </w:p>
        </w:tc>
      </w:tr>
      <w:tr>
        <w:tc>
          <w:tcPr>
            <w:tcW w:type="dxa" w:w="2340"/>
          </w:tcPr>
          <w:p>
            <w:r>
              <w:t>Benue</w:t>
            </w:r>
          </w:p>
        </w:tc>
        <w:tc>
          <w:tcPr>
            <w:tcW w:type="dxa" w:w="2340"/>
          </w:tcPr>
          <w:p>
            <w:r>
              <w:t>Makurdi</w:t>
            </w:r>
          </w:p>
        </w:tc>
        <w:tc>
          <w:tcPr>
            <w:tcW w:type="dxa" w:w="2340"/>
          </w:tcPr>
          <w:p>
            <w:r>
              <w:t>BE</w:t>
            </w:r>
          </w:p>
        </w:tc>
        <w:tc>
          <w:tcPr>
            <w:tcW w:type="dxa" w:w="2340"/>
          </w:tcPr>
          <w:p>
            <w:r>
              <w:t>Benue st</w:t>
            </w:r>
          </w:p>
        </w:tc>
      </w:tr>
      <w:tr>
        <w:tc>
          <w:tcPr>
            <w:tcW w:type="dxa" w:w="2340"/>
          </w:tcPr>
          <w:p>
            <w:r>
              <w:t>Borno</w:t>
            </w:r>
          </w:p>
        </w:tc>
        <w:tc>
          <w:tcPr>
            <w:tcW w:type="dxa" w:w="2340"/>
          </w:tcPr>
          <w:p>
            <w:r>
              <w:t>Maiduguri</w:t>
            </w:r>
          </w:p>
        </w:tc>
        <w:tc>
          <w:tcPr>
            <w:tcW w:type="dxa" w:w="2340"/>
          </w:tcPr>
          <w:p>
            <w:r>
              <w:t>BO</w:t>
            </w:r>
          </w:p>
        </w:tc>
        <w:tc>
          <w:tcPr>
            <w:tcW w:type="dxa" w:w="2340"/>
          </w:tcPr>
          <w:p>
            <w:r>
              <w:t>Borno st, Maiduguri state</w:t>
            </w:r>
          </w:p>
        </w:tc>
      </w:tr>
      <w:tr>
        <w:tc>
          <w:tcPr>
            <w:tcW w:type="dxa" w:w="2340"/>
          </w:tcPr>
          <w:p>
            <w:r>
              <w:t>Cross River</w:t>
            </w:r>
          </w:p>
        </w:tc>
        <w:tc>
          <w:tcPr>
            <w:tcW w:type="dxa" w:w="2340"/>
          </w:tcPr>
          <w:p>
            <w:r>
              <w:t>Calabar</w:t>
            </w:r>
          </w:p>
        </w:tc>
        <w:tc>
          <w:tcPr>
            <w:tcW w:type="dxa" w:w="2340"/>
          </w:tcPr>
          <w:p>
            <w:r>
              <w:t>CR</w:t>
            </w:r>
          </w:p>
        </w:tc>
        <w:tc>
          <w:tcPr>
            <w:tcW w:type="dxa" w:w="2340"/>
          </w:tcPr>
          <w:p>
            <w:r>
              <w:t>Crossriver, Cross River st</w:t>
            </w:r>
          </w:p>
        </w:tc>
      </w:tr>
      <w:tr>
        <w:tc>
          <w:tcPr>
            <w:tcW w:type="dxa" w:w="2340"/>
          </w:tcPr>
          <w:p>
            <w:r>
              <w:t>Delta</w:t>
            </w:r>
          </w:p>
        </w:tc>
        <w:tc>
          <w:tcPr>
            <w:tcW w:type="dxa" w:w="2340"/>
          </w:tcPr>
          <w:p>
            <w:r>
              <w:t>Asaba</w:t>
            </w:r>
          </w:p>
        </w:tc>
        <w:tc>
          <w:tcPr>
            <w:tcW w:type="dxa" w:w="2340"/>
          </w:tcPr>
          <w:p>
            <w:r>
              <w:t>DE</w:t>
            </w:r>
          </w:p>
        </w:tc>
        <w:tc>
          <w:tcPr>
            <w:tcW w:type="dxa" w:w="2340"/>
          </w:tcPr>
          <w:p>
            <w:r>
              <w:t>Delta st</w:t>
            </w:r>
          </w:p>
        </w:tc>
      </w:tr>
      <w:tr>
        <w:tc>
          <w:tcPr>
            <w:tcW w:type="dxa" w:w="2340"/>
          </w:tcPr>
          <w:p>
            <w:r>
              <w:t>Ebonyi</w:t>
            </w:r>
          </w:p>
        </w:tc>
        <w:tc>
          <w:tcPr>
            <w:tcW w:type="dxa" w:w="2340"/>
          </w:tcPr>
          <w:p>
            <w:r>
              <w:t>Abakaliki</w:t>
            </w:r>
          </w:p>
        </w:tc>
        <w:tc>
          <w:tcPr>
            <w:tcW w:type="dxa" w:w="2340"/>
          </w:tcPr>
          <w:p>
            <w:r>
              <w:t>EB</w:t>
            </w:r>
          </w:p>
        </w:tc>
        <w:tc>
          <w:tcPr>
            <w:tcW w:type="dxa" w:w="2340"/>
          </w:tcPr>
          <w:p>
            <w:r>
              <w:t>Eboyni, Ebonyi st</w:t>
            </w:r>
          </w:p>
        </w:tc>
      </w:tr>
      <w:tr>
        <w:tc>
          <w:tcPr>
            <w:tcW w:type="dxa" w:w="2340"/>
          </w:tcPr>
          <w:p>
            <w:r>
              <w:t>Edo</w:t>
            </w:r>
          </w:p>
        </w:tc>
        <w:tc>
          <w:tcPr>
            <w:tcW w:type="dxa" w:w="2340"/>
          </w:tcPr>
          <w:p>
            <w:r>
              <w:t>Benin City</w:t>
            </w:r>
          </w:p>
        </w:tc>
        <w:tc>
          <w:tcPr>
            <w:tcW w:type="dxa" w:w="2340"/>
          </w:tcPr>
          <w:p>
            <w:r>
              <w:t>ED</w:t>
            </w:r>
          </w:p>
        </w:tc>
        <w:tc>
          <w:tcPr>
            <w:tcW w:type="dxa" w:w="2340"/>
          </w:tcPr>
          <w:p>
            <w:r>
              <w:t>Edo st, Benin</w:t>
            </w:r>
          </w:p>
        </w:tc>
      </w:tr>
      <w:tr>
        <w:tc>
          <w:tcPr>
            <w:tcW w:type="dxa" w:w="2340"/>
          </w:tcPr>
          <w:p>
            <w:r>
              <w:t>Ekiti</w:t>
            </w:r>
          </w:p>
        </w:tc>
        <w:tc>
          <w:tcPr>
            <w:tcW w:type="dxa" w:w="2340"/>
          </w:tcPr>
          <w:p>
            <w:r>
              <w:t>Ado Ekiti</w:t>
            </w:r>
          </w:p>
        </w:tc>
        <w:tc>
          <w:tcPr>
            <w:tcW w:type="dxa" w:w="2340"/>
          </w:tcPr>
          <w:p>
            <w:r>
              <w:t>EK</w:t>
            </w:r>
          </w:p>
        </w:tc>
        <w:tc>
          <w:tcPr>
            <w:tcW w:type="dxa" w:w="2340"/>
          </w:tcPr>
          <w:p>
            <w:r>
              <w:t>Ekiti st, Ado-Ekiti</w:t>
            </w:r>
          </w:p>
        </w:tc>
      </w:tr>
      <w:tr>
        <w:tc>
          <w:tcPr>
            <w:tcW w:type="dxa" w:w="2340"/>
          </w:tcPr>
          <w:p>
            <w:r>
              <w:t>Enugu</w:t>
            </w:r>
          </w:p>
        </w:tc>
        <w:tc>
          <w:tcPr>
            <w:tcW w:type="dxa" w:w="2340"/>
          </w:tcPr>
          <w:p>
            <w:r>
              <w:t>Enugu</w:t>
            </w:r>
          </w:p>
        </w:tc>
        <w:tc>
          <w:tcPr>
            <w:tcW w:type="dxa" w:w="2340"/>
          </w:tcPr>
          <w:p>
            <w:r>
              <w:t>EN</w:t>
            </w:r>
          </w:p>
        </w:tc>
        <w:tc>
          <w:tcPr>
            <w:tcW w:type="dxa" w:w="2340"/>
          </w:tcPr>
          <w:p>
            <w:r>
              <w:t>Enugu st</w:t>
            </w:r>
          </w:p>
        </w:tc>
      </w:tr>
      <w:tr>
        <w:tc>
          <w:tcPr>
            <w:tcW w:type="dxa" w:w="2340"/>
          </w:tcPr>
          <w:p>
            <w:r>
              <w:t>Gombe</w:t>
            </w:r>
          </w:p>
        </w:tc>
        <w:tc>
          <w:tcPr>
            <w:tcW w:type="dxa" w:w="2340"/>
          </w:tcPr>
          <w:p>
            <w:r>
              <w:t>Gombe</w:t>
            </w:r>
          </w:p>
        </w:tc>
        <w:tc>
          <w:tcPr>
            <w:tcW w:type="dxa" w:w="2340"/>
          </w:tcPr>
          <w:p>
            <w:r>
              <w:t>GO</w:t>
            </w:r>
          </w:p>
        </w:tc>
        <w:tc>
          <w:tcPr>
            <w:tcW w:type="dxa" w:w="2340"/>
          </w:tcPr>
          <w:p>
            <w:r>
              <w:t>Gombe st</w:t>
            </w:r>
          </w:p>
        </w:tc>
      </w:tr>
      <w:tr>
        <w:tc>
          <w:tcPr>
            <w:tcW w:type="dxa" w:w="2340"/>
          </w:tcPr>
          <w:p>
            <w:r>
              <w:t>Imo</w:t>
            </w:r>
          </w:p>
        </w:tc>
        <w:tc>
          <w:tcPr>
            <w:tcW w:type="dxa" w:w="2340"/>
          </w:tcPr>
          <w:p>
            <w:r>
              <w:t>Owerri</w:t>
            </w:r>
          </w:p>
        </w:tc>
        <w:tc>
          <w:tcPr>
            <w:tcW w:type="dxa" w:w="2340"/>
          </w:tcPr>
          <w:p>
            <w:r>
              <w:t>IM</w:t>
            </w:r>
          </w:p>
        </w:tc>
        <w:tc>
          <w:tcPr>
            <w:tcW w:type="dxa" w:w="2340"/>
          </w:tcPr>
          <w:p>
            <w:r>
              <w:t>Imo st, Oweri</w:t>
            </w:r>
          </w:p>
        </w:tc>
      </w:tr>
      <w:tr>
        <w:tc>
          <w:tcPr>
            <w:tcW w:type="dxa" w:w="2340"/>
          </w:tcPr>
          <w:p>
            <w:r>
              <w:t>Jigawa</w:t>
            </w:r>
          </w:p>
        </w:tc>
        <w:tc>
          <w:tcPr>
            <w:tcW w:type="dxa" w:w="2340"/>
          </w:tcPr>
          <w:p>
            <w:r>
              <w:t>Dutse</w:t>
            </w:r>
          </w:p>
        </w:tc>
        <w:tc>
          <w:tcPr>
            <w:tcW w:type="dxa" w:w="2340"/>
          </w:tcPr>
          <w:p>
            <w:r>
              <w:t>JI</w:t>
            </w:r>
          </w:p>
        </w:tc>
        <w:tc>
          <w:tcPr>
            <w:tcW w:type="dxa" w:w="2340"/>
          </w:tcPr>
          <w:p>
            <w:r>
              <w:t>Jigawa st</w:t>
            </w:r>
          </w:p>
        </w:tc>
      </w:tr>
      <w:tr>
        <w:tc>
          <w:tcPr>
            <w:tcW w:type="dxa" w:w="2340"/>
          </w:tcPr>
          <w:p>
            <w:r>
              <w:t>Kaduna</w:t>
            </w:r>
          </w:p>
        </w:tc>
        <w:tc>
          <w:tcPr>
            <w:tcW w:type="dxa" w:w="2340"/>
          </w:tcPr>
          <w:p>
            <w:r>
              <w:t>Kaduna</w:t>
            </w:r>
          </w:p>
        </w:tc>
        <w:tc>
          <w:tcPr>
            <w:tcW w:type="dxa" w:w="2340"/>
          </w:tcPr>
          <w:p>
            <w:r>
              <w:t>KD</w:t>
            </w:r>
          </w:p>
        </w:tc>
        <w:tc>
          <w:tcPr>
            <w:tcW w:type="dxa" w:w="2340"/>
          </w:tcPr>
          <w:p>
            <w:r>
              <w:t>Kaduna st</w:t>
            </w:r>
          </w:p>
        </w:tc>
      </w:tr>
      <w:tr>
        <w:tc>
          <w:tcPr>
            <w:tcW w:type="dxa" w:w="2340"/>
          </w:tcPr>
          <w:p>
            <w:r>
              <w:t>Kano</w:t>
            </w:r>
          </w:p>
        </w:tc>
        <w:tc>
          <w:tcPr>
            <w:tcW w:type="dxa" w:w="2340"/>
          </w:tcPr>
          <w:p>
            <w:r>
              <w:t>Kano</w:t>
            </w:r>
          </w:p>
        </w:tc>
        <w:tc>
          <w:tcPr>
            <w:tcW w:type="dxa" w:w="2340"/>
          </w:tcPr>
          <w:p>
            <w:r>
              <w:t>KN</w:t>
            </w:r>
          </w:p>
        </w:tc>
        <w:tc>
          <w:tcPr>
            <w:tcW w:type="dxa" w:w="2340"/>
          </w:tcPr>
          <w:p>
            <w:r>
              <w:t>Kano st</w:t>
            </w:r>
          </w:p>
        </w:tc>
      </w:tr>
      <w:tr>
        <w:tc>
          <w:tcPr>
            <w:tcW w:type="dxa" w:w="2340"/>
          </w:tcPr>
          <w:p>
            <w:r>
              <w:t>Katsina</w:t>
            </w:r>
          </w:p>
        </w:tc>
        <w:tc>
          <w:tcPr>
            <w:tcW w:type="dxa" w:w="2340"/>
          </w:tcPr>
          <w:p>
            <w:r>
              <w:t>Katsina</w:t>
            </w:r>
          </w:p>
        </w:tc>
        <w:tc>
          <w:tcPr>
            <w:tcW w:type="dxa" w:w="2340"/>
          </w:tcPr>
          <w:p>
            <w:r>
              <w:t>KT</w:t>
            </w:r>
          </w:p>
        </w:tc>
        <w:tc>
          <w:tcPr>
            <w:tcW w:type="dxa" w:w="2340"/>
          </w:tcPr>
          <w:p>
            <w:r>
              <w:t>Katsina st</w:t>
            </w:r>
          </w:p>
        </w:tc>
      </w:tr>
      <w:tr>
        <w:tc>
          <w:tcPr>
            <w:tcW w:type="dxa" w:w="2340"/>
          </w:tcPr>
          <w:p>
            <w:r>
              <w:t>Kebbi</w:t>
            </w:r>
          </w:p>
        </w:tc>
        <w:tc>
          <w:tcPr>
            <w:tcW w:type="dxa" w:w="2340"/>
          </w:tcPr>
          <w:p>
            <w:r>
              <w:t>Birnin Kebbi</w:t>
            </w:r>
          </w:p>
        </w:tc>
        <w:tc>
          <w:tcPr>
            <w:tcW w:type="dxa" w:w="2340"/>
          </w:tcPr>
          <w:p>
            <w:r>
              <w:t>KE</w:t>
            </w:r>
          </w:p>
        </w:tc>
        <w:tc>
          <w:tcPr>
            <w:tcW w:type="dxa" w:w="2340"/>
          </w:tcPr>
          <w:p>
            <w:r>
              <w:t>Kebbi st, Birnin-Kebbi</w:t>
            </w:r>
          </w:p>
        </w:tc>
      </w:tr>
      <w:tr>
        <w:tc>
          <w:tcPr>
            <w:tcW w:type="dxa" w:w="2340"/>
          </w:tcPr>
          <w:p>
            <w:r>
              <w:t>Kogi</w:t>
            </w:r>
          </w:p>
        </w:tc>
        <w:tc>
          <w:tcPr>
            <w:tcW w:type="dxa" w:w="2340"/>
          </w:tcPr>
          <w:p>
            <w:r>
              <w:t>Lokoja</w:t>
            </w:r>
          </w:p>
        </w:tc>
        <w:tc>
          <w:tcPr>
            <w:tcW w:type="dxa" w:w="2340"/>
          </w:tcPr>
          <w:p>
            <w:r>
              <w:t>KO</w:t>
            </w:r>
          </w:p>
        </w:tc>
        <w:tc>
          <w:tcPr>
            <w:tcW w:type="dxa" w:w="2340"/>
          </w:tcPr>
          <w:p>
            <w:r>
              <w:t>Kogi st</w:t>
            </w:r>
          </w:p>
        </w:tc>
      </w:tr>
      <w:tr>
        <w:tc>
          <w:tcPr>
            <w:tcW w:type="dxa" w:w="2340"/>
          </w:tcPr>
          <w:p>
            <w:r>
              <w:t>Kwara</w:t>
            </w:r>
          </w:p>
        </w:tc>
        <w:tc>
          <w:tcPr>
            <w:tcW w:type="dxa" w:w="2340"/>
          </w:tcPr>
          <w:p>
            <w:r>
              <w:t>Ilorin</w:t>
            </w:r>
          </w:p>
        </w:tc>
        <w:tc>
          <w:tcPr>
            <w:tcW w:type="dxa" w:w="2340"/>
          </w:tcPr>
          <w:p>
            <w:r>
              <w:t>KW</w:t>
            </w:r>
          </w:p>
        </w:tc>
        <w:tc>
          <w:tcPr>
            <w:tcW w:type="dxa" w:w="2340"/>
          </w:tcPr>
          <w:p>
            <w:r>
              <w:t>Kwara st, Illorin</w:t>
            </w:r>
          </w:p>
        </w:tc>
      </w:tr>
      <w:tr>
        <w:tc>
          <w:tcPr>
            <w:tcW w:type="dxa" w:w="2340"/>
          </w:tcPr>
          <w:p>
            <w:r>
              <w:t>Lagos</w:t>
            </w:r>
          </w:p>
        </w:tc>
        <w:tc>
          <w:tcPr>
            <w:tcW w:type="dxa" w:w="2340"/>
          </w:tcPr>
          <w:p>
            <w:r>
              <w:t>Ikeja</w:t>
            </w:r>
          </w:p>
        </w:tc>
        <w:tc>
          <w:tcPr>
            <w:tcW w:type="dxa" w:w="2340"/>
          </w:tcPr>
          <w:p>
            <w:r>
              <w:t>LA</w:t>
            </w:r>
          </w:p>
        </w:tc>
        <w:tc>
          <w:tcPr>
            <w:tcW w:type="dxa" w:w="2340"/>
          </w:tcPr>
          <w:p>
            <w:r>
              <w:t>Lagos st, Lag</w:t>
            </w:r>
          </w:p>
        </w:tc>
      </w:tr>
      <w:tr>
        <w:tc>
          <w:tcPr>
            <w:tcW w:type="dxa" w:w="2340"/>
          </w:tcPr>
          <w:p>
            <w:r>
              <w:t>Nasarawa</w:t>
            </w:r>
          </w:p>
        </w:tc>
        <w:tc>
          <w:tcPr>
            <w:tcW w:type="dxa" w:w="2340"/>
          </w:tcPr>
          <w:p>
            <w:r>
              <w:t>Lafia</w:t>
            </w:r>
          </w:p>
        </w:tc>
        <w:tc>
          <w:tcPr>
            <w:tcW w:type="dxa" w:w="2340"/>
          </w:tcPr>
          <w:p>
            <w:r>
              <w:t>NA</w:t>
            </w:r>
          </w:p>
        </w:tc>
        <w:tc>
          <w:tcPr>
            <w:tcW w:type="dxa" w:w="2340"/>
          </w:tcPr>
          <w:p>
            <w:r>
              <w:t>Nassarawa, Nasarawa st</w:t>
            </w:r>
          </w:p>
        </w:tc>
      </w:tr>
      <w:tr>
        <w:tc>
          <w:tcPr>
            <w:tcW w:type="dxa" w:w="2340"/>
          </w:tcPr>
          <w:p>
            <w:r>
              <w:t>Niger</w:t>
            </w:r>
          </w:p>
        </w:tc>
        <w:tc>
          <w:tcPr>
            <w:tcW w:type="dxa" w:w="2340"/>
          </w:tcPr>
          <w:p>
            <w:r>
              <w:t>Minna</w:t>
            </w:r>
          </w:p>
        </w:tc>
        <w:tc>
          <w:tcPr>
            <w:tcW w:type="dxa" w:w="2340"/>
          </w:tcPr>
          <w:p>
            <w:r>
              <w:t>NI</w:t>
            </w:r>
          </w:p>
        </w:tc>
        <w:tc>
          <w:tcPr>
            <w:tcW w:type="dxa" w:w="2340"/>
          </w:tcPr>
          <w:p>
            <w:r>
              <w:t>Niger st</w:t>
            </w:r>
          </w:p>
        </w:tc>
      </w:tr>
      <w:tr>
        <w:tc>
          <w:tcPr>
            <w:tcW w:type="dxa" w:w="2340"/>
          </w:tcPr>
          <w:p>
            <w:r>
              <w:t>Ogun</w:t>
            </w:r>
          </w:p>
        </w:tc>
        <w:tc>
          <w:tcPr>
            <w:tcW w:type="dxa" w:w="2340"/>
          </w:tcPr>
          <w:p>
            <w:r>
              <w:t>Abeokuta</w:t>
            </w:r>
          </w:p>
        </w:tc>
        <w:tc>
          <w:tcPr>
            <w:tcW w:type="dxa" w:w="2340"/>
          </w:tcPr>
          <w:p>
            <w:r>
              <w:t>OG</w:t>
            </w:r>
          </w:p>
        </w:tc>
        <w:tc>
          <w:tcPr>
            <w:tcW w:type="dxa" w:w="2340"/>
          </w:tcPr>
          <w:p>
            <w:r>
              <w:t>Ogun st</w:t>
            </w:r>
          </w:p>
        </w:tc>
      </w:tr>
      <w:tr>
        <w:tc>
          <w:tcPr>
            <w:tcW w:type="dxa" w:w="2340"/>
          </w:tcPr>
          <w:p>
            <w:r>
              <w:t>Ondo</w:t>
            </w:r>
          </w:p>
        </w:tc>
        <w:tc>
          <w:tcPr>
            <w:tcW w:type="dxa" w:w="2340"/>
          </w:tcPr>
          <w:p>
            <w:r>
              <w:t>Akure</w:t>
            </w:r>
          </w:p>
        </w:tc>
        <w:tc>
          <w:tcPr>
            <w:tcW w:type="dxa" w:w="2340"/>
          </w:tcPr>
          <w:p>
            <w:r>
              <w:t>ON</w:t>
            </w:r>
          </w:p>
        </w:tc>
        <w:tc>
          <w:tcPr>
            <w:tcW w:type="dxa" w:w="2340"/>
          </w:tcPr>
          <w:p>
            <w:r>
              <w:t>Ondo st</w:t>
            </w:r>
          </w:p>
        </w:tc>
      </w:tr>
      <w:tr>
        <w:tc>
          <w:tcPr>
            <w:tcW w:type="dxa" w:w="2340"/>
          </w:tcPr>
          <w:p>
            <w:r>
              <w:t>Osun</w:t>
            </w:r>
          </w:p>
        </w:tc>
        <w:tc>
          <w:tcPr>
            <w:tcW w:type="dxa" w:w="2340"/>
          </w:tcPr>
          <w:p>
            <w:r>
              <w:t>Osogbo</w:t>
            </w:r>
          </w:p>
        </w:tc>
        <w:tc>
          <w:tcPr>
            <w:tcW w:type="dxa" w:w="2340"/>
          </w:tcPr>
          <w:p>
            <w:r>
              <w:t>OS</w:t>
            </w:r>
          </w:p>
        </w:tc>
        <w:tc>
          <w:tcPr>
            <w:tcW w:type="dxa" w:w="2340"/>
          </w:tcPr>
          <w:p>
            <w:r>
              <w:t>Oshun, Osun st, Oso gbo</w:t>
            </w:r>
          </w:p>
        </w:tc>
      </w:tr>
      <w:tr>
        <w:tc>
          <w:tcPr>
            <w:tcW w:type="dxa" w:w="2340"/>
          </w:tcPr>
          <w:p>
            <w:r>
              <w:t>Oyo</w:t>
            </w:r>
          </w:p>
        </w:tc>
        <w:tc>
          <w:tcPr>
            <w:tcW w:type="dxa" w:w="2340"/>
          </w:tcPr>
          <w:p>
            <w:r>
              <w:t>Ibadan</w:t>
            </w:r>
          </w:p>
        </w:tc>
        <w:tc>
          <w:tcPr>
            <w:tcW w:type="dxa" w:w="2340"/>
          </w:tcPr>
          <w:p>
            <w:r>
              <w:t>OY</w:t>
            </w:r>
          </w:p>
        </w:tc>
        <w:tc>
          <w:tcPr>
            <w:tcW w:type="dxa" w:w="2340"/>
          </w:tcPr>
          <w:p>
            <w:r>
              <w:t>Oyo st</w:t>
            </w:r>
          </w:p>
        </w:tc>
      </w:tr>
      <w:tr>
        <w:tc>
          <w:tcPr>
            <w:tcW w:type="dxa" w:w="2340"/>
          </w:tcPr>
          <w:p>
            <w:r>
              <w:t>Plateau</w:t>
            </w:r>
          </w:p>
        </w:tc>
        <w:tc>
          <w:tcPr>
            <w:tcW w:type="dxa" w:w="2340"/>
          </w:tcPr>
          <w:p>
            <w:r>
              <w:t>Jos</w:t>
            </w:r>
          </w:p>
        </w:tc>
        <w:tc>
          <w:tcPr>
            <w:tcW w:type="dxa" w:w="2340"/>
          </w:tcPr>
          <w:p>
            <w:r>
              <w:t>PL</w:t>
            </w:r>
          </w:p>
        </w:tc>
        <w:tc>
          <w:tcPr>
            <w:tcW w:type="dxa" w:w="2340"/>
          </w:tcPr>
          <w:p>
            <w:r>
              <w:t>Plateu, Plateau st</w:t>
            </w:r>
          </w:p>
        </w:tc>
      </w:tr>
      <w:tr>
        <w:tc>
          <w:tcPr>
            <w:tcW w:type="dxa" w:w="2340"/>
          </w:tcPr>
          <w:p>
            <w:r>
              <w:t>Rivers</w:t>
            </w:r>
          </w:p>
        </w:tc>
        <w:tc>
          <w:tcPr>
            <w:tcW w:type="dxa" w:w="2340"/>
          </w:tcPr>
          <w:p>
            <w:r>
              <w:t>Port Harcourt</w:t>
            </w:r>
          </w:p>
        </w:tc>
        <w:tc>
          <w:tcPr>
            <w:tcW w:type="dxa" w:w="2340"/>
          </w:tcPr>
          <w:p>
            <w:r>
              <w:t>RI</w:t>
            </w:r>
          </w:p>
        </w:tc>
        <w:tc>
          <w:tcPr>
            <w:tcW w:type="dxa" w:w="2340"/>
          </w:tcPr>
          <w:p>
            <w:r>
              <w:t>River state, PH, Port-Harcourt</w:t>
            </w:r>
          </w:p>
        </w:tc>
      </w:tr>
      <w:tr>
        <w:tc>
          <w:tcPr>
            <w:tcW w:type="dxa" w:w="2340"/>
          </w:tcPr>
          <w:p>
            <w:r>
              <w:t>Sokoto</w:t>
            </w:r>
          </w:p>
        </w:tc>
        <w:tc>
          <w:tcPr>
            <w:tcW w:type="dxa" w:w="2340"/>
          </w:tcPr>
          <w:p>
            <w:r>
              <w:t>Sokoto</w:t>
            </w:r>
          </w:p>
        </w:tc>
        <w:tc>
          <w:tcPr>
            <w:tcW w:type="dxa" w:w="2340"/>
          </w:tcPr>
          <w:p>
            <w:r>
              <w:t>SO</w:t>
            </w:r>
          </w:p>
        </w:tc>
        <w:tc>
          <w:tcPr>
            <w:tcW w:type="dxa" w:w="2340"/>
          </w:tcPr>
          <w:p>
            <w:r>
              <w:t>Sokoto st</w:t>
            </w:r>
          </w:p>
        </w:tc>
      </w:tr>
      <w:tr>
        <w:tc>
          <w:tcPr>
            <w:tcW w:type="dxa" w:w="2340"/>
          </w:tcPr>
          <w:p>
            <w:r>
              <w:t>Taraba</w:t>
            </w:r>
          </w:p>
        </w:tc>
        <w:tc>
          <w:tcPr>
            <w:tcW w:type="dxa" w:w="2340"/>
          </w:tcPr>
          <w:p>
            <w:r>
              <w:t>Jalingo</w:t>
            </w:r>
          </w:p>
        </w:tc>
        <w:tc>
          <w:tcPr>
            <w:tcW w:type="dxa" w:w="2340"/>
          </w:tcPr>
          <w:p>
            <w:r>
              <w:t>TA</w:t>
            </w:r>
          </w:p>
        </w:tc>
        <w:tc>
          <w:tcPr>
            <w:tcW w:type="dxa" w:w="2340"/>
          </w:tcPr>
          <w:p>
            <w:r>
              <w:t>Taraba st</w:t>
            </w:r>
          </w:p>
        </w:tc>
      </w:tr>
      <w:tr>
        <w:tc>
          <w:tcPr>
            <w:tcW w:type="dxa" w:w="2340"/>
          </w:tcPr>
          <w:p>
            <w:r>
              <w:t>Yobe</w:t>
            </w:r>
          </w:p>
        </w:tc>
        <w:tc>
          <w:tcPr>
            <w:tcW w:type="dxa" w:w="2340"/>
          </w:tcPr>
          <w:p>
            <w:r>
              <w:t>Damaturu</w:t>
            </w:r>
          </w:p>
        </w:tc>
        <w:tc>
          <w:tcPr>
            <w:tcW w:type="dxa" w:w="2340"/>
          </w:tcPr>
          <w:p>
            <w:r>
              <w:t>YO</w:t>
            </w:r>
          </w:p>
        </w:tc>
        <w:tc>
          <w:tcPr>
            <w:tcW w:type="dxa" w:w="2340"/>
          </w:tcPr>
          <w:p>
            <w:r>
              <w:t>Yobe st</w:t>
            </w:r>
          </w:p>
        </w:tc>
      </w:tr>
      <w:tr>
        <w:tc>
          <w:tcPr>
            <w:tcW w:type="dxa" w:w="2340"/>
          </w:tcPr>
          <w:p>
            <w:r>
              <w:t>Zamfara</w:t>
            </w:r>
          </w:p>
        </w:tc>
        <w:tc>
          <w:tcPr>
            <w:tcW w:type="dxa" w:w="2340"/>
          </w:tcPr>
          <w:p>
            <w:r>
              <w:t>Gusau</w:t>
            </w:r>
          </w:p>
        </w:tc>
        <w:tc>
          <w:tcPr>
            <w:tcW w:type="dxa" w:w="2340"/>
          </w:tcPr>
          <w:p>
            <w:r>
              <w:t>ZA</w:t>
            </w:r>
          </w:p>
        </w:tc>
        <w:tc>
          <w:tcPr>
            <w:tcW w:type="dxa" w:w="2340"/>
          </w:tcPr>
          <w:p>
            <w:r>
              <w:t>Zamfara st</w:t>
            </w:r>
          </w:p>
        </w:tc>
      </w:tr>
      <w:tr>
        <w:tc>
          <w:tcPr>
            <w:tcW w:type="dxa" w:w="2340"/>
          </w:tcPr>
          <w:p>
            <w:r>
              <w:t>Federal Capital Territory</w:t>
            </w:r>
          </w:p>
        </w:tc>
        <w:tc>
          <w:tcPr>
            <w:tcW w:type="dxa" w:w="2340"/>
          </w:tcPr>
          <w:p>
            <w:r>
              <w:t>Abuja</w:t>
            </w:r>
          </w:p>
        </w:tc>
        <w:tc>
          <w:tcPr>
            <w:tcW w:type="dxa" w:w="2340"/>
          </w:tcPr>
          <w:p>
            <w:r>
              <w:t>FCT</w:t>
            </w:r>
          </w:p>
        </w:tc>
        <w:tc>
          <w:tcPr>
            <w:tcW w:type="dxa" w:w="2340"/>
          </w:tcPr>
          <w:p>
            <w:r>
              <w:t>F.C.T., Abuja FCT, Federal Capital</w:t>
            </w:r>
          </w:p>
        </w:tc>
      </w:tr>
    </w:tbl>
    <w:p/>
    <w:p>
      <w:pPr>
        <w:pStyle w:val="Heading2"/>
      </w:pPr>
      <w:r>
        <w:t>Selected federal ministries, departments, and agencies (MDAs) and abbreviations</w:t>
      </w:r>
    </w:p>
    <w:p>
      <w:pPr>
        <w:spacing w:after="120"/>
      </w:pPr>
      <w:r>
        <w:t>The Federal Government of Nigeria operates through ministries, departments, and agencies. Users commonly refer to these bodies by acronyms, partial names, or informal descriptions. The list below is a high-utility subset that frequently appears in consumer and civic chatbots.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Canonical name</w:t>
            </w:r>
          </w:p>
        </w:tc>
        <w:tc>
          <w:tcPr>
            <w:tcW w:type="dxa" w:w="2340"/>
          </w:tcPr>
          <w:p>
            <w:r>
              <w:t>Common acronym</w:t>
            </w:r>
          </w:p>
        </w:tc>
        <w:tc>
          <w:tcPr>
            <w:tcW w:type="dxa" w:w="2340"/>
          </w:tcPr>
          <w:p>
            <w:r>
              <w:t>Alias variants</w:t>
            </w:r>
          </w:p>
        </w:tc>
        <w:tc>
          <w:tcPr>
            <w:tcW w:type="dxa" w:w="2340"/>
          </w:tcPr>
          <w:p>
            <w:r>
              <w:t>Notes</w:t>
            </w:r>
          </w:p>
        </w:tc>
      </w:tr>
      <w:tr>
        <w:tc>
          <w:tcPr>
            <w:tcW w:type="dxa" w:w="2340"/>
          </w:tcPr>
          <w:p>
            <w:r>
              <w:t>Central Bank of Nigeria</w:t>
            </w:r>
          </w:p>
        </w:tc>
        <w:tc>
          <w:tcPr>
            <w:tcW w:type="dxa" w:w="2340"/>
          </w:tcPr>
          <w:p>
            <w:r>
              <w:t>CBN</w:t>
            </w:r>
          </w:p>
        </w:tc>
        <w:tc>
          <w:tcPr>
            <w:tcW w:type="dxa" w:w="2340"/>
          </w:tcPr>
          <w:p>
            <w:r>
              <w:t>C.B.N., Nigeria central bank, central bank</w:t>
            </w:r>
          </w:p>
        </w:tc>
        <w:tc>
          <w:tcPr>
            <w:tcW w:type="dxa" w:w="2340"/>
          </w:tcPr>
          <w:p>
            <w:r>
              <w:t>Regulator for banking and monetary policy.</w:t>
            </w:r>
          </w:p>
        </w:tc>
      </w:tr>
      <w:tr>
        <w:tc>
          <w:tcPr>
            <w:tcW w:type="dxa" w:w="2340"/>
          </w:tcPr>
          <w:p>
            <w:r>
              <w:t>Federal Inland Revenue Service</w:t>
            </w:r>
          </w:p>
        </w:tc>
        <w:tc>
          <w:tcPr>
            <w:tcW w:type="dxa" w:w="2340"/>
          </w:tcPr>
          <w:p>
            <w:r>
              <w:t>FIRS</w:t>
            </w:r>
          </w:p>
        </w:tc>
        <w:tc>
          <w:tcPr>
            <w:tcW w:type="dxa" w:w="2340"/>
          </w:tcPr>
          <w:p>
            <w:r>
              <w:t>F.I.R.S., inland revenue, federal tax office</w:t>
            </w:r>
          </w:p>
        </w:tc>
        <w:tc>
          <w:tcPr>
            <w:tcW w:type="dxa" w:w="2340"/>
          </w:tcPr>
          <w:p>
            <w:r>
              <w:t>Tax administration.</w:t>
            </w:r>
          </w:p>
        </w:tc>
      </w:tr>
      <w:tr>
        <w:tc>
          <w:tcPr>
            <w:tcW w:type="dxa" w:w="2340"/>
          </w:tcPr>
          <w:p>
            <w:r>
              <w:t>Nigeria Immigration Service</w:t>
            </w:r>
          </w:p>
        </w:tc>
        <w:tc>
          <w:tcPr>
            <w:tcW w:type="dxa" w:w="2340"/>
          </w:tcPr>
          <w:p>
            <w:r>
              <w:t>NIS</w:t>
            </w:r>
          </w:p>
        </w:tc>
        <w:tc>
          <w:tcPr>
            <w:tcW w:type="dxa" w:w="2340"/>
          </w:tcPr>
          <w:p>
            <w:r>
              <w:t>immigration, N.I.S., naija immigration</w:t>
            </w:r>
          </w:p>
        </w:tc>
        <w:tc>
          <w:tcPr>
            <w:tcW w:type="dxa" w:w="2340"/>
          </w:tcPr>
          <w:p>
            <w:r>
              <w:t>Passports and immigration services.</w:t>
            </w:r>
          </w:p>
        </w:tc>
      </w:tr>
      <w:tr>
        <w:tc>
          <w:tcPr>
            <w:tcW w:type="dxa" w:w="2340"/>
          </w:tcPr>
          <w:p>
            <w:r>
              <w:t>Nigeria Customs Service</w:t>
            </w:r>
          </w:p>
        </w:tc>
        <w:tc>
          <w:tcPr>
            <w:tcW w:type="dxa" w:w="2340"/>
          </w:tcPr>
          <w:p>
            <w:r>
              <w:t>NCS</w:t>
            </w:r>
          </w:p>
        </w:tc>
        <w:tc>
          <w:tcPr>
            <w:tcW w:type="dxa" w:w="2340"/>
          </w:tcPr>
          <w:p>
            <w:r>
              <w:t>customs, N.C.S., border customs</w:t>
            </w:r>
          </w:p>
        </w:tc>
        <w:tc>
          <w:tcPr>
            <w:tcW w:type="dxa" w:w="2340"/>
          </w:tcPr>
          <w:p>
            <w:r>
              <w:t>Customs and duties.</w:t>
            </w:r>
          </w:p>
        </w:tc>
      </w:tr>
      <w:tr>
        <w:tc>
          <w:tcPr>
            <w:tcW w:type="dxa" w:w="2340"/>
          </w:tcPr>
          <w:p>
            <w:r>
              <w:t>Economic and Financial Crimes Commission</w:t>
            </w:r>
          </w:p>
        </w:tc>
        <w:tc>
          <w:tcPr>
            <w:tcW w:type="dxa" w:w="2340"/>
          </w:tcPr>
          <w:p>
            <w:r>
              <w:t>EFCC</w:t>
            </w:r>
          </w:p>
        </w:tc>
        <w:tc>
          <w:tcPr>
            <w:tcW w:type="dxa" w:w="2340"/>
          </w:tcPr>
          <w:p>
            <w:r>
              <w:t>E.F.C.C., anti graft, economic crimes commission</w:t>
            </w:r>
          </w:p>
        </w:tc>
        <w:tc>
          <w:tcPr>
            <w:tcW w:type="dxa" w:w="2340"/>
          </w:tcPr>
          <w:p>
            <w:r>
              <w:t>Anti-corruption agency.</w:t>
            </w:r>
          </w:p>
        </w:tc>
      </w:tr>
      <w:tr>
        <w:tc>
          <w:tcPr>
            <w:tcW w:type="dxa" w:w="2340"/>
          </w:tcPr>
          <w:p>
            <w:r>
              <w:t>Independent Corrupt Practices and Other Related Offences Commission</w:t>
            </w:r>
          </w:p>
        </w:tc>
        <w:tc>
          <w:tcPr>
            <w:tcW w:type="dxa" w:w="2340"/>
          </w:tcPr>
          <w:p>
            <w:r>
              <w:t>ICPC</w:t>
            </w:r>
          </w:p>
        </w:tc>
        <w:tc>
          <w:tcPr>
            <w:tcW w:type="dxa" w:w="2340"/>
          </w:tcPr>
          <w:p>
            <w:r>
              <w:t>I.C.P.C., corrupt practices commission</w:t>
            </w:r>
          </w:p>
        </w:tc>
        <w:tc>
          <w:tcPr>
            <w:tcW w:type="dxa" w:w="2340"/>
          </w:tcPr>
          <w:p>
            <w:r>
              <w:t>Anti-corruption agency.</w:t>
            </w:r>
          </w:p>
        </w:tc>
      </w:tr>
      <w:tr>
        <w:tc>
          <w:tcPr>
            <w:tcW w:type="dxa" w:w="2340"/>
          </w:tcPr>
          <w:p>
            <w:r>
              <w:t>National Agency for Food and Drug Administration and Control</w:t>
            </w:r>
          </w:p>
        </w:tc>
        <w:tc>
          <w:tcPr>
            <w:tcW w:type="dxa" w:w="2340"/>
          </w:tcPr>
          <w:p>
            <w:r>
              <w:t>NAFDAC</w:t>
            </w:r>
          </w:p>
        </w:tc>
        <w:tc>
          <w:tcPr>
            <w:tcW w:type="dxa" w:w="2340"/>
          </w:tcPr>
          <w:p>
            <w:r>
              <w:t>N.A.F.D.A.C., food and drug agency</w:t>
            </w:r>
          </w:p>
        </w:tc>
        <w:tc>
          <w:tcPr>
            <w:tcW w:type="dxa" w:w="2340"/>
          </w:tcPr>
          <w:p>
            <w:r>
              <w:t>Drugs and food regulation.</w:t>
            </w:r>
          </w:p>
        </w:tc>
      </w:tr>
      <w:tr>
        <w:tc>
          <w:tcPr>
            <w:tcW w:type="dxa" w:w="2340"/>
          </w:tcPr>
          <w:p>
            <w:r>
              <w:t>Nigeria Centre for Disease Control and Prevention</w:t>
            </w:r>
          </w:p>
        </w:tc>
        <w:tc>
          <w:tcPr>
            <w:tcW w:type="dxa" w:w="2340"/>
          </w:tcPr>
          <w:p>
            <w:r>
              <w:t>NCDC</w:t>
            </w:r>
          </w:p>
        </w:tc>
        <w:tc>
          <w:tcPr>
            <w:tcW w:type="dxa" w:w="2340"/>
          </w:tcPr>
          <w:p>
            <w:r>
              <w:t>N.C.D.C., disease control, nigeria cdc</w:t>
            </w:r>
          </w:p>
        </w:tc>
        <w:tc>
          <w:tcPr>
            <w:tcW w:type="dxa" w:w="2340"/>
          </w:tcPr>
          <w:p>
            <w:r>
              <w:t>Public health and outbreak response.</w:t>
            </w:r>
          </w:p>
        </w:tc>
      </w:tr>
      <w:tr>
        <w:tc>
          <w:tcPr>
            <w:tcW w:type="dxa" w:w="2340"/>
          </w:tcPr>
          <w:p>
            <w:r>
              <w:t>National Identity Management Commission</w:t>
            </w:r>
          </w:p>
        </w:tc>
        <w:tc>
          <w:tcPr>
            <w:tcW w:type="dxa" w:w="2340"/>
          </w:tcPr>
          <w:p>
            <w:r>
              <w:t>NIMC</w:t>
            </w:r>
          </w:p>
        </w:tc>
        <w:tc>
          <w:tcPr>
            <w:tcW w:type="dxa" w:w="2340"/>
          </w:tcPr>
          <w:p>
            <w:r>
              <w:t>N.I.M.C., national id commission, nimc office</w:t>
            </w:r>
          </w:p>
        </w:tc>
        <w:tc>
          <w:tcPr>
            <w:tcW w:type="dxa" w:w="2340"/>
          </w:tcPr>
          <w:p>
            <w:r>
              <w:t>Identity enrolment and NIN.</w:t>
            </w:r>
          </w:p>
        </w:tc>
      </w:tr>
      <w:tr>
        <w:tc>
          <w:tcPr>
            <w:tcW w:type="dxa" w:w="2340"/>
          </w:tcPr>
          <w:p>
            <w:r>
              <w:t>Joint Admissions and Matriculation Board</w:t>
            </w:r>
          </w:p>
        </w:tc>
        <w:tc>
          <w:tcPr>
            <w:tcW w:type="dxa" w:w="2340"/>
          </w:tcPr>
          <w:p>
            <w:r>
              <w:t>JAMB</w:t>
            </w:r>
          </w:p>
        </w:tc>
        <w:tc>
          <w:tcPr>
            <w:tcW w:type="dxa" w:w="2340"/>
          </w:tcPr>
          <w:p>
            <w:r>
              <w:t>J.A.M.B., jamb office, admissions board</w:t>
            </w:r>
          </w:p>
        </w:tc>
        <w:tc>
          <w:tcPr>
            <w:tcW w:type="dxa" w:w="2340"/>
          </w:tcPr>
          <w:p>
            <w:r>
              <w:t>Tertiary admissions exams.</w:t>
            </w:r>
          </w:p>
        </w:tc>
      </w:tr>
      <w:tr>
        <w:tc>
          <w:tcPr>
            <w:tcW w:type="dxa" w:w="2340"/>
          </w:tcPr>
          <w:p>
            <w:r>
              <w:t>National Youth Service Corps</w:t>
            </w:r>
          </w:p>
        </w:tc>
        <w:tc>
          <w:tcPr>
            <w:tcW w:type="dxa" w:w="2340"/>
          </w:tcPr>
          <w:p>
            <w:r>
              <w:t>NYSC</w:t>
            </w:r>
          </w:p>
        </w:tc>
        <w:tc>
          <w:tcPr>
            <w:tcW w:type="dxa" w:w="2340"/>
          </w:tcPr>
          <w:p>
            <w:r>
              <w:t>N.Y.S.C., youth service, nysc camp</w:t>
            </w:r>
          </w:p>
        </w:tc>
        <w:tc>
          <w:tcPr>
            <w:tcW w:type="dxa" w:w="2340"/>
          </w:tcPr>
          <w:p>
            <w:r>
              <w:t>One-year national service program.</w:t>
            </w:r>
          </w:p>
        </w:tc>
      </w:tr>
      <w:tr>
        <w:tc>
          <w:tcPr>
            <w:tcW w:type="dxa" w:w="2340"/>
          </w:tcPr>
          <w:p>
            <w:r>
              <w:t>Nigerian National Petroleum Company Limited</w:t>
            </w:r>
          </w:p>
        </w:tc>
        <w:tc>
          <w:tcPr>
            <w:tcW w:type="dxa" w:w="2340"/>
          </w:tcPr>
          <w:p>
            <w:r>
              <w:t>NNPC</w:t>
            </w:r>
          </w:p>
        </w:tc>
        <w:tc>
          <w:tcPr>
            <w:tcW w:type="dxa" w:w="2340"/>
          </w:tcPr>
          <w:p>
            <w:r>
              <w:t>N.N.P.C., NNPC Ltd, national petroleum company</w:t>
            </w:r>
          </w:p>
        </w:tc>
        <w:tc>
          <w:tcPr>
            <w:tcW w:type="dxa" w:w="2340"/>
          </w:tcPr>
          <w:p>
            <w:r>
              <w:t>National oil company.</w:t>
            </w:r>
          </w:p>
        </w:tc>
      </w:tr>
      <w:tr>
        <w:tc>
          <w:tcPr>
            <w:tcW w:type="dxa" w:w="2340"/>
          </w:tcPr>
          <w:p>
            <w:r>
              <w:t>Nigerian Communications Commission</w:t>
            </w:r>
          </w:p>
        </w:tc>
        <w:tc>
          <w:tcPr>
            <w:tcW w:type="dxa" w:w="2340"/>
          </w:tcPr>
          <w:p>
            <w:r>
              <w:t>NCC</w:t>
            </w:r>
          </w:p>
        </w:tc>
        <w:tc>
          <w:tcPr>
            <w:tcW w:type="dxa" w:w="2340"/>
          </w:tcPr>
          <w:p>
            <w:r>
              <w:t>N.C.C., telecom regulator</w:t>
            </w:r>
          </w:p>
        </w:tc>
        <w:tc>
          <w:tcPr>
            <w:tcW w:type="dxa" w:w="2340"/>
          </w:tcPr>
          <w:p>
            <w:r>
              <w:t>Telecom regulation.</w:t>
            </w:r>
          </w:p>
        </w:tc>
      </w:tr>
      <w:tr>
        <w:tc>
          <w:tcPr>
            <w:tcW w:type="dxa" w:w="2340"/>
          </w:tcPr>
          <w:p>
            <w:r>
              <w:t>Corporate Affairs Commission</w:t>
            </w:r>
          </w:p>
        </w:tc>
        <w:tc>
          <w:tcPr>
            <w:tcW w:type="dxa" w:w="2340"/>
          </w:tcPr>
          <w:p>
            <w:r>
              <w:t>CAC</w:t>
            </w:r>
          </w:p>
        </w:tc>
        <w:tc>
          <w:tcPr>
            <w:tcW w:type="dxa" w:w="2340"/>
          </w:tcPr>
          <w:p>
            <w:r>
              <w:t>C.A.C., company registry, rc number office</w:t>
            </w:r>
          </w:p>
        </w:tc>
        <w:tc>
          <w:tcPr>
            <w:tcW w:type="dxa" w:w="2340"/>
          </w:tcPr>
          <w:p>
            <w:r>
              <w:t>Company registration.</w:t>
            </w:r>
          </w:p>
        </w:tc>
      </w:tr>
      <w:tr>
        <w:tc>
          <w:tcPr>
            <w:tcW w:type="dxa" w:w="2340"/>
          </w:tcPr>
          <w:p>
            <w:r>
              <w:t>National Bureau of Statistics</w:t>
            </w:r>
          </w:p>
        </w:tc>
        <w:tc>
          <w:tcPr>
            <w:tcW w:type="dxa" w:w="2340"/>
          </w:tcPr>
          <w:p>
            <w:r>
              <w:t>NBS</w:t>
            </w:r>
          </w:p>
        </w:tc>
        <w:tc>
          <w:tcPr>
            <w:tcW w:type="dxa" w:w="2340"/>
          </w:tcPr>
          <w:p>
            <w:r>
              <w:t>N.B.S., stats bureau, bureau of statistics</w:t>
            </w:r>
          </w:p>
        </w:tc>
        <w:tc>
          <w:tcPr>
            <w:tcW w:type="dxa" w:w="2340"/>
          </w:tcPr>
          <w:p>
            <w:r>
              <w:t>Official statistics.</w:t>
            </w:r>
          </w:p>
        </w:tc>
      </w:tr>
      <w:tr>
        <w:tc>
          <w:tcPr>
            <w:tcW w:type="dxa" w:w="2340"/>
          </w:tcPr>
          <w:p>
            <w:r>
              <w:t>Nigerian Electricity Regulatory Commission</w:t>
            </w:r>
          </w:p>
        </w:tc>
        <w:tc>
          <w:tcPr>
            <w:tcW w:type="dxa" w:w="2340"/>
          </w:tcPr>
          <w:p>
            <w:r>
              <w:t>NERC</w:t>
            </w:r>
          </w:p>
        </w:tc>
        <w:tc>
          <w:tcPr>
            <w:tcW w:type="dxa" w:w="2340"/>
          </w:tcPr>
          <w:p>
            <w:r>
              <w:t>N.E.R.C., electricity regulator</w:t>
            </w:r>
          </w:p>
        </w:tc>
        <w:tc>
          <w:tcPr>
            <w:tcW w:type="dxa" w:w="2340"/>
          </w:tcPr>
          <w:p>
            <w:r>
              <w:t>Power sector regulator.</w:t>
            </w:r>
          </w:p>
        </w:tc>
      </w:tr>
      <w:tr>
        <w:tc>
          <w:tcPr>
            <w:tcW w:type="dxa" w:w="2340"/>
          </w:tcPr>
          <w:p>
            <w:r>
              <w:t>Federal Road Safety Corps</w:t>
            </w:r>
          </w:p>
        </w:tc>
        <w:tc>
          <w:tcPr>
            <w:tcW w:type="dxa" w:w="2340"/>
          </w:tcPr>
          <w:p>
            <w:r>
              <w:t>FRSC</w:t>
            </w:r>
          </w:p>
        </w:tc>
        <w:tc>
          <w:tcPr>
            <w:tcW w:type="dxa" w:w="2340"/>
          </w:tcPr>
          <w:p>
            <w:r>
              <w:t>F.R.S.C., road safety, frsc office</w:t>
            </w:r>
          </w:p>
        </w:tc>
        <w:tc>
          <w:tcPr>
            <w:tcW w:type="dxa" w:w="2340"/>
          </w:tcPr>
          <w:p>
            <w:r>
              <w:t>Traffic enforcement and road safety.</w:t>
            </w:r>
          </w:p>
        </w:tc>
      </w:tr>
      <w:tr>
        <w:tc>
          <w:tcPr>
            <w:tcW w:type="dxa" w:w="2340"/>
          </w:tcPr>
          <w:p>
            <w:r>
              <w:t>Nigeria Police Force</w:t>
            </w:r>
          </w:p>
        </w:tc>
        <w:tc>
          <w:tcPr>
            <w:tcW w:type="dxa" w:w="2340"/>
          </w:tcPr>
          <w:p>
            <w:r>
              <w:t>NPF</w:t>
            </w:r>
          </w:p>
        </w:tc>
        <w:tc>
          <w:tcPr>
            <w:tcW w:type="dxa" w:w="2340"/>
          </w:tcPr>
          <w:p>
            <w:r>
              <w:t>police, nigeria police, nigerian police force</w:t>
            </w:r>
          </w:p>
        </w:tc>
        <w:tc>
          <w:tcPr>
            <w:tcW w:type="dxa" w:w="2340"/>
          </w:tcPr>
          <w:p>
            <w:r>
              <w:t>Law enforcement.</w:t>
            </w:r>
          </w:p>
        </w:tc>
      </w:tr>
      <w:tr>
        <w:tc>
          <w:tcPr>
            <w:tcW w:type="dxa" w:w="2340"/>
          </w:tcPr>
          <w:p>
            <w:r>
              <w:t>Nigerian Ports Authority</w:t>
            </w:r>
          </w:p>
        </w:tc>
        <w:tc>
          <w:tcPr>
            <w:tcW w:type="dxa" w:w="2340"/>
          </w:tcPr>
          <w:p>
            <w:r>
              <w:t>NPA</w:t>
            </w:r>
          </w:p>
        </w:tc>
        <w:tc>
          <w:tcPr>
            <w:tcW w:type="dxa" w:w="2340"/>
          </w:tcPr>
          <w:p>
            <w:r>
              <w:t>ports authority, n.p.a., nigeria ports</w:t>
            </w:r>
          </w:p>
        </w:tc>
        <w:tc>
          <w:tcPr>
            <w:tcW w:type="dxa" w:w="2340"/>
          </w:tcPr>
          <w:p>
            <w:r>
              <w:t>Port administration.</w:t>
            </w:r>
          </w:p>
        </w:tc>
      </w:tr>
      <w:tr>
        <w:tc>
          <w:tcPr>
            <w:tcW w:type="dxa" w:w="2340"/>
          </w:tcPr>
          <w:p>
            <w:r>
              <w:t>Nigerian Maritime Administration and Safety Agency</w:t>
            </w:r>
          </w:p>
        </w:tc>
        <w:tc>
          <w:tcPr>
            <w:tcW w:type="dxa" w:w="2340"/>
          </w:tcPr>
          <w:p>
            <w:r>
              <w:t>NIMASA</w:t>
            </w:r>
          </w:p>
        </w:tc>
        <w:tc>
          <w:tcPr>
            <w:tcW w:type="dxa" w:w="2340"/>
          </w:tcPr>
          <w:p>
            <w:r>
              <w:t>N.I.M.A.S.A., maritime safety agency</w:t>
            </w:r>
          </w:p>
        </w:tc>
        <w:tc>
          <w:tcPr>
            <w:tcW w:type="dxa" w:w="2340"/>
          </w:tcPr>
          <w:p>
            <w:r>
              <w:t>Maritime administration.</w:t>
            </w:r>
          </w:p>
        </w:tc>
      </w:tr>
    </w:tbl>
    <w:p/>
    <w:p>
      <w:pPr>
        <w:pStyle w:val="Heading2"/>
      </w:pPr>
      <w:r>
        <w:t>Deposit money banks and common variants</w:t>
      </w:r>
    </w:p>
    <w:p>
      <w:pPr>
        <w:spacing w:after="120"/>
      </w:pPr>
      <w:r>
        <w:t>Bank names appear in payments, dispute, and KYC flows. Users often refer to banks by short names, legacy names, or brand shorthand. The list below follows the CBN deposit money banks list dated April 26, 2024 and should be refreshed periodically. Some entities may later be revoked, merged, or renamed, and should then be treated as historical aliases rather than active targets.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Canonical bank name</w:t>
            </w:r>
          </w:p>
        </w:tc>
        <w:tc>
          <w:tcPr>
            <w:tcW w:type="dxa" w:w="2340"/>
          </w:tcPr>
          <w:p>
            <w:r>
              <w:t>Common short name</w:t>
            </w:r>
          </w:p>
        </w:tc>
        <w:tc>
          <w:tcPr>
            <w:tcW w:type="dxa" w:w="2340"/>
          </w:tcPr>
          <w:p>
            <w:r>
              <w:t>Alias variants</w:t>
            </w:r>
          </w:p>
        </w:tc>
        <w:tc>
          <w:tcPr>
            <w:tcW w:type="dxa" w:w="2340"/>
          </w:tcPr>
          <w:p>
            <w:r>
              <w:t>Notes</w:t>
            </w:r>
          </w:p>
        </w:tc>
      </w:tr>
      <w:tr>
        <w:tc>
          <w:tcPr>
            <w:tcW w:type="dxa" w:w="2340"/>
          </w:tcPr>
          <w:p>
            <w:r>
              <w:t>Access Bank Limited</w:t>
            </w:r>
          </w:p>
        </w:tc>
        <w:tc>
          <w:tcPr>
            <w:tcW w:type="dxa" w:w="2340"/>
          </w:tcPr>
          <w:p>
            <w:r>
              <w:t>Access Bank</w:t>
            </w:r>
          </w:p>
        </w:tc>
        <w:tc>
          <w:tcPr>
            <w:tcW w:type="dxa" w:w="2340"/>
          </w:tcPr>
          <w:p>
            <w:r>
              <w:t>Access, AccessBk, Access Bank Plc</w:t>
            </w:r>
          </w:p>
        </w:tc>
        <w:tc>
          <w:tcPr>
            <w:tcW w:type="dxa" w:w="2340"/>
          </w:tcPr>
          <w:p>
            <w:r/>
          </w:p>
        </w:tc>
      </w:tr>
      <w:tr>
        <w:tc>
          <w:tcPr>
            <w:tcW w:type="dxa" w:w="2340"/>
          </w:tcPr>
          <w:p>
            <w:r>
              <w:t>Fidelity Bank Plc</w:t>
            </w:r>
          </w:p>
        </w:tc>
        <w:tc>
          <w:tcPr>
            <w:tcW w:type="dxa" w:w="2340"/>
          </w:tcPr>
          <w:p>
            <w:r>
              <w:t>Fidelity</w:t>
            </w:r>
          </w:p>
        </w:tc>
        <w:tc>
          <w:tcPr>
            <w:tcW w:type="dxa" w:w="2340"/>
          </w:tcPr>
          <w:p>
            <w:r>
              <w:t>Fidelity Bank, Fidelty</w:t>
            </w:r>
          </w:p>
        </w:tc>
        <w:tc>
          <w:tcPr>
            <w:tcW w:type="dxa" w:w="2340"/>
          </w:tcPr>
          <w:p>
            <w:r/>
          </w:p>
        </w:tc>
      </w:tr>
      <w:tr>
        <w:tc>
          <w:tcPr>
            <w:tcW w:type="dxa" w:w="2340"/>
          </w:tcPr>
          <w:p>
            <w:r>
              <w:t>First City Monument Bank Limited</w:t>
            </w:r>
          </w:p>
        </w:tc>
        <w:tc>
          <w:tcPr>
            <w:tcW w:type="dxa" w:w="2340"/>
          </w:tcPr>
          <w:p>
            <w:r>
              <w:t>FCMB</w:t>
            </w:r>
          </w:p>
        </w:tc>
        <w:tc>
          <w:tcPr>
            <w:tcW w:type="dxa" w:w="2340"/>
          </w:tcPr>
          <w:p>
            <w:r>
              <w:t>F.C.M.B., First City Bank, FCMB Bank</w:t>
            </w:r>
          </w:p>
        </w:tc>
        <w:tc>
          <w:tcPr>
            <w:tcW w:type="dxa" w:w="2340"/>
          </w:tcPr>
          <w:p>
            <w:r/>
          </w:p>
        </w:tc>
      </w:tr>
      <w:tr>
        <w:tc>
          <w:tcPr>
            <w:tcW w:type="dxa" w:w="2340"/>
          </w:tcPr>
          <w:p>
            <w:r>
              <w:t>First Bank Nigeria Limited</w:t>
            </w:r>
          </w:p>
        </w:tc>
        <w:tc>
          <w:tcPr>
            <w:tcW w:type="dxa" w:w="2340"/>
          </w:tcPr>
          <w:p>
            <w:r>
              <w:t>FirstBank</w:t>
            </w:r>
          </w:p>
        </w:tc>
        <w:tc>
          <w:tcPr>
            <w:tcW w:type="dxa" w:w="2340"/>
          </w:tcPr>
          <w:p>
            <w:r>
              <w:t>First bank, First Bank of Nigeria, FBN</w:t>
            </w:r>
          </w:p>
        </w:tc>
        <w:tc>
          <w:tcPr>
            <w:tcW w:type="dxa" w:w="2340"/>
          </w:tcPr>
          <w:p>
            <w:r/>
          </w:p>
        </w:tc>
      </w:tr>
      <w:tr>
        <w:tc>
          <w:tcPr>
            <w:tcW w:type="dxa" w:w="2340"/>
          </w:tcPr>
          <w:p>
            <w:r>
              <w:t>Guaranty Trust Bank Limited</w:t>
            </w:r>
          </w:p>
        </w:tc>
        <w:tc>
          <w:tcPr>
            <w:tcW w:type="dxa" w:w="2340"/>
          </w:tcPr>
          <w:p>
            <w:r>
              <w:t>GTBank</w:t>
            </w:r>
          </w:p>
        </w:tc>
        <w:tc>
          <w:tcPr>
            <w:tcW w:type="dxa" w:w="2340"/>
          </w:tcPr>
          <w:p>
            <w:r>
              <w:t>GTB, G.T.B., Guarantee Trust Bank</w:t>
            </w:r>
          </w:p>
        </w:tc>
        <w:tc>
          <w:tcPr>
            <w:tcW w:type="dxa" w:w="2340"/>
          </w:tcPr>
          <w:p>
            <w:r/>
          </w:p>
        </w:tc>
      </w:tr>
      <w:tr>
        <w:tc>
          <w:tcPr>
            <w:tcW w:type="dxa" w:w="2340"/>
          </w:tcPr>
          <w:p>
            <w:r>
              <w:t>United Bank of Africa Plc</w:t>
            </w:r>
          </w:p>
        </w:tc>
        <w:tc>
          <w:tcPr>
            <w:tcW w:type="dxa" w:w="2340"/>
          </w:tcPr>
          <w:p>
            <w:r>
              <w:t>UBA</w:t>
            </w:r>
          </w:p>
        </w:tc>
        <w:tc>
          <w:tcPr>
            <w:tcW w:type="dxa" w:w="2340"/>
          </w:tcPr>
          <w:p>
            <w:r>
              <w:t>U.B.A., United Bank Africa</w:t>
            </w:r>
          </w:p>
        </w:tc>
        <w:tc>
          <w:tcPr>
            <w:tcW w:type="dxa" w:w="2340"/>
          </w:tcPr>
          <w:p>
            <w:r/>
          </w:p>
        </w:tc>
      </w:tr>
      <w:tr>
        <w:tc>
          <w:tcPr>
            <w:tcW w:type="dxa" w:w="2340"/>
          </w:tcPr>
          <w:p>
            <w:r>
              <w:t>Zenith Bank Plc</w:t>
            </w:r>
          </w:p>
        </w:tc>
        <w:tc>
          <w:tcPr>
            <w:tcW w:type="dxa" w:w="2340"/>
          </w:tcPr>
          <w:p>
            <w:r>
              <w:t>Zenith</w:t>
            </w:r>
          </w:p>
        </w:tc>
        <w:tc>
          <w:tcPr>
            <w:tcW w:type="dxa" w:w="2340"/>
          </w:tcPr>
          <w:p>
            <w:r>
              <w:t>Zenith bank, ZenithBk</w:t>
            </w:r>
          </w:p>
        </w:tc>
        <w:tc>
          <w:tcPr>
            <w:tcW w:type="dxa" w:w="2340"/>
          </w:tcPr>
          <w:p>
            <w:r/>
          </w:p>
        </w:tc>
      </w:tr>
      <w:tr>
        <w:tc>
          <w:tcPr>
            <w:tcW w:type="dxa" w:w="2340"/>
          </w:tcPr>
          <w:p>
            <w:r>
              <w:t>Citibank Nigeria Limited</w:t>
            </w:r>
          </w:p>
        </w:tc>
        <w:tc>
          <w:tcPr>
            <w:tcW w:type="dxa" w:w="2340"/>
          </w:tcPr>
          <w:p>
            <w:r>
              <w:t>Citibank</w:t>
            </w:r>
          </w:p>
        </w:tc>
        <w:tc>
          <w:tcPr>
            <w:tcW w:type="dxa" w:w="2340"/>
          </w:tcPr>
          <w:p>
            <w:r>
              <w:t>Citi bank, Citi</w:t>
            </w:r>
          </w:p>
        </w:tc>
        <w:tc>
          <w:tcPr>
            <w:tcW w:type="dxa" w:w="2340"/>
          </w:tcPr>
          <w:p>
            <w:r/>
          </w:p>
        </w:tc>
      </w:tr>
      <w:tr>
        <w:tc>
          <w:tcPr>
            <w:tcW w:type="dxa" w:w="2340"/>
          </w:tcPr>
          <w:p>
            <w:r>
              <w:t>Ecobank Nigeria Limited</w:t>
            </w:r>
          </w:p>
        </w:tc>
        <w:tc>
          <w:tcPr>
            <w:tcW w:type="dxa" w:w="2340"/>
          </w:tcPr>
          <w:p>
            <w:r>
              <w:t>Ecobank</w:t>
            </w:r>
          </w:p>
        </w:tc>
        <w:tc>
          <w:tcPr>
            <w:tcW w:type="dxa" w:w="2340"/>
          </w:tcPr>
          <w:p>
            <w:r>
              <w:t>Eco bank, Ecobank Plc</w:t>
            </w:r>
          </w:p>
        </w:tc>
        <w:tc>
          <w:tcPr>
            <w:tcW w:type="dxa" w:w="2340"/>
          </w:tcPr>
          <w:p>
            <w:r/>
          </w:p>
        </w:tc>
      </w:tr>
      <w:tr>
        <w:tc>
          <w:tcPr>
            <w:tcW w:type="dxa" w:w="2340"/>
          </w:tcPr>
          <w:p>
            <w:r>
              <w:t>Globus Bank Limited</w:t>
            </w:r>
          </w:p>
        </w:tc>
        <w:tc>
          <w:tcPr>
            <w:tcW w:type="dxa" w:w="2340"/>
          </w:tcPr>
          <w:p>
            <w:r>
              <w:t>Globus</w:t>
            </w:r>
          </w:p>
        </w:tc>
        <w:tc>
          <w:tcPr>
            <w:tcW w:type="dxa" w:w="2340"/>
          </w:tcPr>
          <w:p>
            <w:r>
              <w:t>Globus bank, GlobusBk</w:t>
            </w:r>
          </w:p>
        </w:tc>
        <w:tc>
          <w:tcPr>
            <w:tcW w:type="dxa" w:w="2340"/>
          </w:tcPr>
          <w:p>
            <w:r/>
          </w:p>
        </w:tc>
      </w:tr>
      <w:tr>
        <w:tc>
          <w:tcPr>
            <w:tcW w:type="dxa" w:w="2340"/>
          </w:tcPr>
          <w:p>
            <w:r>
              <w:t>Keystone Bank Limited</w:t>
            </w:r>
          </w:p>
        </w:tc>
        <w:tc>
          <w:tcPr>
            <w:tcW w:type="dxa" w:w="2340"/>
          </w:tcPr>
          <w:p>
            <w:r>
              <w:t>Keystone</w:t>
            </w:r>
          </w:p>
        </w:tc>
        <w:tc>
          <w:tcPr>
            <w:tcW w:type="dxa" w:w="2340"/>
          </w:tcPr>
          <w:p>
            <w:r>
              <w:t>Key stone bank, KeystoneBk</w:t>
            </w:r>
          </w:p>
        </w:tc>
        <w:tc>
          <w:tcPr>
            <w:tcW w:type="dxa" w:w="2340"/>
          </w:tcPr>
          <w:p>
            <w:r/>
          </w:p>
        </w:tc>
      </w:tr>
      <w:tr>
        <w:tc>
          <w:tcPr>
            <w:tcW w:type="dxa" w:w="2340"/>
          </w:tcPr>
          <w:p>
            <w:r>
              <w:t>Polaris Bank Limited</w:t>
            </w:r>
          </w:p>
        </w:tc>
        <w:tc>
          <w:tcPr>
            <w:tcW w:type="dxa" w:w="2340"/>
          </w:tcPr>
          <w:p>
            <w:r>
              <w:t>Polaris</w:t>
            </w:r>
          </w:p>
        </w:tc>
        <w:tc>
          <w:tcPr>
            <w:tcW w:type="dxa" w:w="2340"/>
          </w:tcPr>
          <w:p>
            <w:r>
              <w:t>Polaris bank, Skye Bank</w:t>
            </w:r>
          </w:p>
        </w:tc>
        <w:tc>
          <w:tcPr>
            <w:tcW w:type="dxa" w:w="2340"/>
          </w:tcPr>
          <w:p>
            <w:r>
              <w:t>Skye Bank is a legacy name that may appear in older text.</w:t>
            </w:r>
          </w:p>
        </w:tc>
      </w:tr>
      <w:tr>
        <w:tc>
          <w:tcPr>
            <w:tcW w:type="dxa" w:w="2340"/>
          </w:tcPr>
          <w:p>
            <w:r>
              <w:t>Stanbic IBTC Bank Limited</w:t>
            </w:r>
          </w:p>
        </w:tc>
        <w:tc>
          <w:tcPr>
            <w:tcW w:type="dxa" w:w="2340"/>
          </w:tcPr>
          <w:p>
            <w:r>
              <w:t>Stanbic IBTC</w:t>
            </w:r>
          </w:p>
        </w:tc>
        <w:tc>
          <w:tcPr>
            <w:tcW w:type="dxa" w:w="2340"/>
          </w:tcPr>
          <w:p>
            <w:r>
              <w:t>Stanbic, IBTC, StanbicBank</w:t>
            </w:r>
          </w:p>
        </w:tc>
        <w:tc>
          <w:tcPr>
            <w:tcW w:type="dxa" w:w="2340"/>
          </w:tcPr>
          <w:p>
            <w:r/>
          </w:p>
        </w:tc>
      </w:tr>
      <w:tr>
        <w:tc>
          <w:tcPr>
            <w:tcW w:type="dxa" w:w="2340"/>
          </w:tcPr>
          <w:p>
            <w:r>
              <w:t>Standard Chartered Bank Limited</w:t>
            </w:r>
          </w:p>
        </w:tc>
        <w:tc>
          <w:tcPr>
            <w:tcW w:type="dxa" w:w="2340"/>
          </w:tcPr>
          <w:p>
            <w:r>
              <w:t>Standard Chartered</w:t>
            </w:r>
          </w:p>
        </w:tc>
        <w:tc>
          <w:tcPr>
            <w:tcW w:type="dxa" w:w="2340"/>
          </w:tcPr>
          <w:p>
            <w:r>
              <w:t>StanChart, Standard Charterd</w:t>
            </w:r>
          </w:p>
        </w:tc>
        <w:tc>
          <w:tcPr>
            <w:tcW w:type="dxa" w:w="2340"/>
          </w:tcPr>
          <w:p>
            <w:r/>
          </w:p>
        </w:tc>
      </w:tr>
      <w:tr>
        <w:tc>
          <w:tcPr>
            <w:tcW w:type="dxa" w:w="2340"/>
          </w:tcPr>
          <w:p>
            <w:r>
              <w:t>Sterling Bank Limited</w:t>
            </w:r>
          </w:p>
        </w:tc>
        <w:tc>
          <w:tcPr>
            <w:tcW w:type="dxa" w:w="2340"/>
          </w:tcPr>
          <w:p>
            <w:r>
              <w:t>Sterling</w:t>
            </w:r>
          </w:p>
        </w:tc>
        <w:tc>
          <w:tcPr>
            <w:tcW w:type="dxa" w:w="2340"/>
          </w:tcPr>
          <w:p>
            <w:r>
              <w:t>Sterling bank, SterlingBk</w:t>
            </w:r>
          </w:p>
        </w:tc>
        <w:tc>
          <w:tcPr>
            <w:tcW w:type="dxa" w:w="2340"/>
          </w:tcPr>
          <w:p>
            <w:r/>
          </w:p>
        </w:tc>
      </w:tr>
      <w:tr>
        <w:tc>
          <w:tcPr>
            <w:tcW w:type="dxa" w:w="2340"/>
          </w:tcPr>
          <w:p>
            <w:r>
              <w:t>Titan Trust Bank Limited</w:t>
            </w:r>
          </w:p>
        </w:tc>
        <w:tc>
          <w:tcPr>
            <w:tcW w:type="dxa" w:w="2340"/>
          </w:tcPr>
          <w:p>
            <w:r>
              <w:t>Titan Trust</w:t>
            </w:r>
          </w:p>
        </w:tc>
        <w:tc>
          <w:tcPr>
            <w:tcW w:type="dxa" w:w="2340"/>
          </w:tcPr>
          <w:p>
            <w:r>
              <w:t>Titan, TitanBank</w:t>
            </w:r>
          </w:p>
        </w:tc>
        <w:tc>
          <w:tcPr>
            <w:tcW w:type="dxa" w:w="2340"/>
          </w:tcPr>
          <w:p>
            <w:r/>
          </w:p>
        </w:tc>
      </w:tr>
      <w:tr>
        <w:tc>
          <w:tcPr>
            <w:tcW w:type="dxa" w:w="2340"/>
          </w:tcPr>
          <w:p>
            <w:r>
              <w:t>Union Bank of Nigeria Plc</w:t>
            </w:r>
          </w:p>
        </w:tc>
        <w:tc>
          <w:tcPr>
            <w:tcW w:type="dxa" w:w="2340"/>
          </w:tcPr>
          <w:p>
            <w:r>
              <w:t>Union Bank</w:t>
            </w:r>
          </w:p>
        </w:tc>
        <w:tc>
          <w:tcPr>
            <w:tcW w:type="dxa" w:w="2340"/>
          </w:tcPr>
          <w:p>
            <w:r>
              <w:t>Union, UnionBn</w:t>
            </w:r>
          </w:p>
        </w:tc>
        <w:tc>
          <w:tcPr>
            <w:tcW w:type="dxa" w:w="2340"/>
          </w:tcPr>
          <w:p>
            <w:r/>
          </w:p>
        </w:tc>
      </w:tr>
      <w:tr>
        <w:tc>
          <w:tcPr>
            <w:tcW w:type="dxa" w:w="2340"/>
          </w:tcPr>
          <w:p>
            <w:r>
              <w:t>Unity Bank Plc</w:t>
            </w:r>
          </w:p>
        </w:tc>
        <w:tc>
          <w:tcPr>
            <w:tcW w:type="dxa" w:w="2340"/>
          </w:tcPr>
          <w:p>
            <w:r>
              <w:t>Unity</w:t>
            </w:r>
          </w:p>
        </w:tc>
        <w:tc>
          <w:tcPr>
            <w:tcW w:type="dxa" w:w="2340"/>
          </w:tcPr>
          <w:p>
            <w:r>
              <w:t>Unity bank, UnityBn</w:t>
            </w:r>
          </w:p>
        </w:tc>
        <w:tc>
          <w:tcPr>
            <w:tcW w:type="dxa" w:w="2340"/>
          </w:tcPr>
          <w:p>
            <w:r/>
          </w:p>
        </w:tc>
      </w:tr>
      <w:tr>
        <w:tc>
          <w:tcPr>
            <w:tcW w:type="dxa" w:w="2340"/>
          </w:tcPr>
          <w:p>
            <w:r>
              <w:t>Wema Bank Plc</w:t>
            </w:r>
          </w:p>
        </w:tc>
        <w:tc>
          <w:tcPr>
            <w:tcW w:type="dxa" w:w="2340"/>
          </w:tcPr>
          <w:p>
            <w:r>
              <w:t>Wema</w:t>
            </w:r>
          </w:p>
        </w:tc>
        <w:tc>
          <w:tcPr>
            <w:tcW w:type="dxa" w:w="2340"/>
          </w:tcPr>
          <w:p>
            <w:r>
              <w:t>Wema bank, WemaBn, ALAT</w:t>
            </w:r>
          </w:p>
        </w:tc>
        <w:tc>
          <w:tcPr>
            <w:tcW w:type="dxa" w:w="2340"/>
          </w:tcPr>
          <w:p>
            <w:r>
              <w:t>ALAT is a brand reference often used for Wema flows.</w:t>
            </w:r>
          </w:p>
        </w:tc>
      </w:tr>
      <w:tr>
        <w:tc>
          <w:tcPr>
            <w:tcW w:type="dxa" w:w="2340"/>
          </w:tcPr>
          <w:p>
            <w:r>
              <w:t>Premium Trust Bank Limited</w:t>
            </w:r>
          </w:p>
        </w:tc>
        <w:tc>
          <w:tcPr>
            <w:tcW w:type="dxa" w:w="2340"/>
          </w:tcPr>
          <w:p>
            <w:r>
              <w:t>Premium Trust</w:t>
            </w:r>
          </w:p>
        </w:tc>
        <w:tc>
          <w:tcPr>
            <w:tcW w:type="dxa" w:w="2340"/>
          </w:tcPr>
          <w:p>
            <w:r>
              <w:t>PremiumTrust, PTB</w:t>
            </w:r>
          </w:p>
        </w:tc>
        <w:tc>
          <w:tcPr>
            <w:tcW w:type="dxa" w:w="2340"/>
          </w:tcPr>
          <w:p>
            <w:r/>
          </w:p>
        </w:tc>
      </w:tr>
      <w:tr>
        <w:tc>
          <w:tcPr>
            <w:tcW w:type="dxa" w:w="2340"/>
          </w:tcPr>
          <w:p>
            <w:r>
              <w:t>Optimus Bank Limited</w:t>
            </w:r>
          </w:p>
        </w:tc>
        <w:tc>
          <w:tcPr>
            <w:tcW w:type="dxa" w:w="2340"/>
          </w:tcPr>
          <w:p>
            <w:r>
              <w:t>Optimus</w:t>
            </w:r>
          </w:p>
        </w:tc>
        <w:tc>
          <w:tcPr>
            <w:tcW w:type="dxa" w:w="2340"/>
          </w:tcPr>
          <w:p>
            <w:r>
              <w:t>Optimus bank</w:t>
            </w:r>
          </w:p>
        </w:tc>
        <w:tc>
          <w:tcPr>
            <w:tcW w:type="dxa" w:w="2340"/>
          </w:tcPr>
          <w:p>
            <w:r/>
          </w:p>
        </w:tc>
      </w:tr>
      <w:tr>
        <w:tc>
          <w:tcPr>
            <w:tcW w:type="dxa" w:w="2340"/>
          </w:tcPr>
          <w:p>
            <w:r>
              <w:t>Providus Bank Limited</w:t>
            </w:r>
          </w:p>
        </w:tc>
        <w:tc>
          <w:tcPr>
            <w:tcW w:type="dxa" w:w="2340"/>
          </w:tcPr>
          <w:p>
            <w:r>
              <w:t>Providus</w:t>
            </w:r>
          </w:p>
        </w:tc>
        <w:tc>
          <w:tcPr>
            <w:tcW w:type="dxa" w:w="2340"/>
          </w:tcPr>
          <w:p>
            <w:r>
              <w:t>Providus bank, Providous</w:t>
            </w:r>
          </w:p>
        </w:tc>
        <w:tc>
          <w:tcPr>
            <w:tcW w:type="dxa" w:w="2340"/>
          </w:tcPr>
          <w:p>
            <w:r/>
          </w:p>
        </w:tc>
      </w:tr>
      <w:tr>
        <w:tc>
          <w:tcPr>
            <w:tcW w:type="dxa" w:w="2340"/>
          </w:tcPr>
          <w:p>
            <w:r>
              <w:t>Parallex Bank Limited</w:t>
            </w:r>
          </w:p>
        </w:tc>
        <w:tc>
          <w:tcPr>
            <w:tcW w:type="dxa" w:w="2340"/>
          </w:tcPr>
          <w:p>
            <w:r>
              <w:t>Parallex</w:t>
            </w:r>
          </w:p>
        </w:tc>
        <w:tc>
          <w:tcPr>
            <w:tcW w:type="dxa" w:w="2340"/>
          </w:tcPr>
          <w:p>
            <w:r>
              <w:t>Parallelx, Paralex</w:t>
            </w:r>
          </w:p>
        </w:tc>
        <w:tc>
          <w:tcPr>
            <w:tcW w:type="dxa" w:w="2340"/>
          </w:tcPr>
          <w:p>
            <w:r/>
          </w:p>
        </w:tc>
      </w:tr>
      <w:tr>
        <w:tc>
          <w:tcPr>
            <w:tcW w:type="dxa" w:w="2340"/>
          </w:tcPr>
          <w:p>
            <w:r>
              <w:t>SunTrust Bank Nigeria Limited</w:t>
            </w:r>
          </w:p>
        </w:tc>
        <w:tc>
          <w:tcPr>
            <w:tcW w:type="dxa" w:w="2340"/>
          </w:tcPr>
          <w:p>
            <w:r>
              <w:t>SunTrust</w:t>
            </w:r>
          </w:p>
        </w:tc>
        <w:tc>
          <w:tcPr>
            <w:tcW w:type="dxa" w:w="2340"/>
          </w:tcPr>
          <w:p>
            <w:r>
              <w:t>Sun trust, SunTrust bank</w:t>
            </w:r>
          </w:p>
        </w:tc>
        <w:tc>
          <w:tcPr>
            <w:tcW w:type="dxa" w:w="2340"/>
          </w:tcPr>
          <w:p>
            <w:r/>
          </w:p>
        </w:tc>
      </w:tr>
      <w:tr>
        <w:tc>
          <w:tcPr>
            <w:tcW w:type="dxa" w:w="2340"/>
          </w:tcPr>
          <w:p>
            <w:r>
              <w:t>Signature Bank Limited</w:t>
            </w:r>
          </w:p>
        </w:tc>
        <w:tc>
          <w:tcPr>
            <w:tcW w:type="dxa" w:w="2340"/>
          </w:tcPr>
          <w:p>
            <w:r>
              <w:t>Signature</w:t>
            </w:r>
          </w:p>
        </w:tc>
        <w:tc>
          <w:tcPr>
            <w:tcW w:type="dxa" w:w="2340"/>
          </w:tcPr>
          <w:p>
            <w:r>
              <w:t>Signature bank, SignatureBn</w:t>
            </w:r>
          </w:p>
        </w:tc>
        <w:tc>
          <w:tcPr>
            <w:tcW w:type="dxa" w:w="2340"/>
          </w:tcPr>
          <w:p>
            <w:r/>
          </w:p>
        </w:tc>
      </w:tr>
      <w:tr>
        <w:tc>
          <w:tcPr>
            <w:tcW w:type="dxa" w:w="2340"/>
          </w:tcPr>
          <w:p>
            <w:r>
              <w:t>Jaiz Bank Plc</w:t>
            </w:r>
          </w:p>
        </w:tc>
        <w:tc>
          <w:tcPr>
            <w:tcW w:type="dxa" w:w="2340"/>
          </w:tcPr>
          <w:p>
            <w:r>
              <w:t>Jaiz</w:t>
            </w:r>
          </w:p>
        </w:tc>
        <w:tc>
          <w:tcPr>
            <w:tcW w:type="dxa" w:w="2340"/>
          </w:tcPr>
          <w:p>
            <w:r>
              <w:t>Jaiz bank</w:t>
            </w:r>
          </w:p>
        </w:tc>
        <w:tc>
          <w:tcPr>
            <w:tcW w:type="dxa" w:w="2340"/>
          </w:tcPr>
          <w:p>
            <w:r>
              <w:t>Non-interest bank.</w:t>
            </w:r>
          </w:p>
        </w:tc>
      </w:tr>
      <w:tr>
        <w:tc>
          <w:tcPr>
            <w:tcW w:type="dxa" w:w="2340"/>
          </w:tcPr>
          <w:p>
            <w:r>
              <w:t>Taj Bank Limited</w:t>
            </w:r>
          </w:p>
        </w:tc>
        <w:tc>
          <w:tcPr>
            <w:tcW w:type="dxa" w:w="2340"/>
          </w:tcPr>
          <w:p>
            <w:r>
              <w:t>TAJ</w:t>
            </w:r>
          </w:p>
        </w:tc>
        <w:tc>
          <w:tcPr>
            <w:tcW w:type="dxa" w:w="2340"/>
          </w:tcPr>
          <w:p>
            <w:r>
              <w:t>Taj bank, T.A.J.</w:t>
            </w:r>
          </w:p>
        </w:tc>
        <w:tc>
          <w:tcPr>
            <w:tcW w:type="dxa" w:w="2340"/>
          </w:tcPr>
          <w:p>
            <w:r>
              <w:t>Non-interest bank.</w:t>
            </w:r>
          </w:p>
        </w:tc>
      </w:tr>
      <w:tr>
        <w:tc>
          <w:tcPr>
            <w:tcW w:type="dxa" w:w="2340"/>
          </w:tcPr>
          <w:p>
            <w:r>
              <w:t>Lotus Bank Limited</w:t>
            </w:r>
          </w:p>
        </w:tc>
        <w:tc>
          <w:tcPr>
            <w:tcW w:type="dxa" w:w="2340"/>
          </w:tcPr>
          <w:p>
            <w:r>
              <w:t>Lotus</w:t>
            </w:r>
          </w:p>
        </w:tc>
        <w:tc>
          <w:tcPr>
            <w:tcW w:type="dxa" w:w="2340"/>
          </w:tcPr>
          <w:p>
            <w:r>
              <w:t>Lotus bank</w:t>
            </w:r>
          </w:p>
        </w:tc>
        <w:tc>
          <w:tcPr>
            <w:tcW w:type="dxa" w:w="2340"/>
          </w:tcPr>
          <w:p>
            <w:r>
              <w:t>Non-interest bank.</w:t>
            </w:r>
          </w:p>
        </w:tc>
      </w:tr>
      <w:tr>
        <w:tc>
          <w:tcPr>
            <w:tcW w:type="dxa" w:w="2340"/>
          </w:tcPr>
          <w:p>
            <w:r>
              <w:t>Alternative Bank Limited</w:t>
            </w:r>
          </w:p>
        </w:tc>
        <w:tc>
          <w:tcPr>
            <w:tcW w:type="dxa" w:w="2340"/>
          </w:tcPr>
          <w:p>
            <w:r>
              <w:t>Alternative Bank</w:t>
            </w:r>
          </w:p>
        </w:tc>
        <w:tc>
          <w:tcPr>
            <w:tcW w:type="dxa" w:w="2340"/>
          </w:tcPr>
          <w:p>
            <w:r>
              <w:t>Alt bank, AlternativeBk</w:t>
            </w:r>
          </w:p>
        </w:tc>
        <w:tc>
          <w:tcPr>
            <w:tcW w:type="dxa" w:w="2340"/>
          </w:tcPr>
          <w:p>
            <w:r>
              <w:t>Brand transition may appear as 'Alternative Bank (Sterling)' in some text.</w:t>
            </w:r>
          </w:p>
        </w:tc>
      </w:tr>
      <w:tr>
        <w:tc>
          <w:tcPr>
            <w:tcW w:type="dxa" w:w="2340"/>
          </w:tcPr>
          <w:p>
            <w:r>
              <w:t>Heritage Bank Plc</w:t>
            </w:r>
          </w:p>
        </w:tc>
        <w:tc>
          <w:tcPr>
            <w:tcW w:type="dxa" w:w="2340"/>
          </w:tcPr>
          <w:p>
            <w:r>
              <w:t>Heritage</w:t>
            </w:r>
          </w:p>
        </w:tc>
        <w:tc>
          <w:tcPr>
            <w:tcW w:type="dxa" w:w="2340"/>
          </w:tcPr>
          <w:p>
            <w:r>
              <w:t>Heritage bank</w:t>
            </w:r>
          </w:p>
        </w:tc>
        <w:tc>
          <w:tcPr>
            <w:tcW w:type="dxa" w:w="2340"/>
          </w:tcPr>
          <w:p>
            <w:r>
              <w:t>CBN revoked Heritage Bank's licence on June 3, 2024; treat as historical alias after that date.</w:t>
            </w:r>
          </w:p>
        </w:tc>
      </w:tr>
    </w:tbl>
    <w:p/>
    <w:p>
      <w:pPr>
        <w:pStyle w:val="Heading2"/>
      </w:pPr>
      <w:r>
        <w:t>Telecommunications providers and common variants</w:t>
      </w:r>
    </w:p>
    <w:p>
      <w:pPr>
        <w:spacing w:after="120"/>
      </w:pPr>
      <w:r>
        <w:t>Telecom entities are frequently referenced via short brand names, old brand names, or SIM-related shorthand. For matching, treat suffix tokens like 'Nigeria' as optional and include the most common brand spellings.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t>Canonical name</w:t>
            </w:r>
          </w:p>
        </w:tc>
        <w:tc>
          <w:tcPr>
            <w:tcW w:type="dxa" w:w="3120"/>
          </w:tcPr>
          <w:p>
            <w:r>
              <w:t>Alias variants</w:t>
            </w:r>
          </w:p>
        </w:tc>
        <w:tc>
          <w:tcPr>
            <w:tcW w:type="dxa" w:w="3120"/>
          </w:tcPr>
          <w:p>
            <w:r>
              <w:t>Notes</w:t>
            </w:r>
          </w:p>
        </w:tc>
      </w:tr>
      <w:tr>
        <w:tc>
          <w:tcPr>
            <w:tcW w:type="dxa" w:w="3120"/>
          </w:tcPr>
          <w:p>
            <w:r>
              <w:t>MTN Nigeria</w:t>
            </w:r>
          </w:p>
        </w:tc>
        <w:tc>
          <w:tcPr>
            <w:tcW w:type="dxa" w:w="3120"/>
          </w:tcPr>
          <w:p>
            <w:r>
              <w:t>MTN, M.T.N., MTN NG, MTN Naija</w:t>
            </w:r>
          </w:p>
        </w:tc>
        <w:tc>
          <w:tcPr>
            <w:tcW w:type="dxa" w:w="3120"/>
          </w:tcPr>
          <w:p>
            <w:r>
              <w:t>Users often just say 'mtn'.</w:t>
            </w:r>
          </w:p>
        </w:tc>
      </w:tr>
      <w:tr>
        <w:tc>
          <w:tcPr>
            <w:tcW w:type="dxa" w:w="3120"/>
          </w:tcPr>
          <w:p>
            <w:r>
              <w:t>Airtel Nigeria</w:t>
            </w:r>
          </w:p>
        </w:tc>
        <w:tc>
          <w:tcPr>
            <w:tcW w:type="dxa" w:w="3120"/>
          </w:tcPr>
          <w:p>
            <w:r>
              <w:t>Airtel, Airtel NG, Air tel, Airtel Naija</w:t>
            </w:r>
          </w:p>
        </w:tc>
        <w:tc>
          <w:tcPr>
            <w:tcW w:type="dxa" w:w="3120"/>
          </w:tcPr>
          <w:p>
            <w:r>
              <w:t>Spacing errors common.</w:t>
            </w:r>
          </w:p>
        </w:tc>
      </w:tr>
      <w:tr>
        <w:tc>
          <w:tcPr>
            <w:tcW w:type="dxa" w:w="3120"/>
          </w:tcPr>
          <w:p>
            <w:r>
              <w:t>Globacom</w:t>
            </w:r>
          </w:p>
        </w:tc>
        <w:tc>
          <w:tcPr>
            <w:tcW w:type="dxa" w:w="3120"/>
          </w:tcPr>
          <w:p>
            <w:r>
              <w:t>Glo, Globacom Nigeria, Glo NG, Globacom NG</w:t>
            </w:r>
          </w:p>
        </w:tc>
        <w:tc>
          <w:tcPr>
            <w:tcW w:type="dxa" w:w="3120"/>
          </w:tcPr>
          <w:p>
            <w:r>
              <w:t>Glo is the dominant alias.</w:t>
            </w:r>
          </w:p>
        </w:tc>
      </w:tr>
      <w:tr>
        <w:tc>
          <w:tcPr>
            <w:tcW w:type="dxa" w:w="3120"/>
          </w:tcPr>
          <w:p>
            <w:r>
              <w:t>9mobile</w:t>
            </w:r>
          </w:p>
        </w:tc>
        <w:tc>
          <w:tcPr>
            <w:tcW w:type="dxa" w:w="3120"/>
          </w:tcPr>
          <w:p>
            <w:r>
              <w:t>9 mobile, Etisalat, 9mob, 9mobil</w:t>
            </w:r>
          </w:p>
        </w:tc>
        <w:tc>
          <w:tcPr>
            <w:tcW w:type="dxa" w:w="3120"/>
          </w:tcPr>
          <w:p>
            <w:r>
              <w:t>Etisalat is a legacy alias that appears in older text.</w:t>
            </w:r>
          </w:p>
        </w:tc>
      </w:tr>
    </w:tbl>
    <w:p/>
    <w:p>
      <w:pPr>
        <w:pStyle w:val="Heading2"/>
      </w:pPr>
      <w:r>
        <w:t>Universities and tertiary institutions</w:t>
      </w:r>
    </w:p>
    <w:p>
      <w:pPr>
        <w:spacing w:after="120"/>
      </w:pPr>
      <w:r>
        <w:t>Education queries commonly mention universities by acronyms, abbreviated names, or city-only references. Include both official names and the abbreviations used by students and the public.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Canonical name</w:t>
            </w:r>
          </w:p>
        </w:tc>
        <w:tc>
          <w:tcPr>
            <w:tcW w:type="dxa" w:w="2340"/>
          </w:tcPr>
          <w:p>
            <w:r>
              <w:t>Acronym or short name</w:t>
            </w:r>
          </w:p>
        </w:tc>
        <w:tc>
          <w:tcPr>
            <w:tcW w:type="dxa" w:w="2340"/>
          </w:tcPr>
          <w:p>
            <w:r>
              <w:t>Common variants</w:t>
            </w:r>
          </w:p>
        </w:tc>
        <w:tc>
          <w:tcPr>
            <w:tcW w:type="dxa" w:w="2340"/>
          </w:tcPr>
          <w:p>
            <w:r>
              <w:t>Notes</w:t>
            </w:r>
          </w:p>
        </w:tc>
      </w:tr>
      <w:tr>
        <w:tc>
          <w:tcPr>
            <w:tcW w:type="dxa" w:w="2340"/>
          </w:tcPr>
          <w:p>
            <w:r>
              <w:t>University of Lagos</w:t>
            </w:r>
          </w:p>
        </w:tc>
        <w:tc>
          <w:tcPr>
            <w:tcW w:type="dxa" w:w="2340"/>
          </w:tcPr>
          <w:p>
            <w:r>
              <w:t>UNILAG</w:t>
            </w:r>
          </w:p>
        </w:tc>
        <w:tc>
          <w:tcPr>
            <w:tcW w:type="dxa" w:w="2340"/>
          </w:tcPr>
          <w:p>
            <w:r>
              <w:t>Unilag, Uni Lagos, University Lagos</w:t>
            </w:r>
          </w:p>
        </w:tc>
        <w:tc>
          <w:tcPr>
            <w:tcW w:type="dxa" w:w="2340"/>
          </w:tcPr>
          <w:p>
            <w:r/>
          </w:p>
        </w:tc>
      </w:tr>
      <w:tr>
        <w:tc>
          <w:tcPr>
            <w:tcW w:type="dxa" w:w="2340"/>
          </w:tcPr>
          <w:p>
            <w:r>
              <w:t>University of Ibadan</w:t>
            </w:r>
          </w:p>
        </w:tc>
        <w:tc>
          <w:tcPr>
            <w:tcW w:type="dxa" w:w="2340"/>
          </w:tcPr>
          <w:p>
            <w:r>
              <w:t>UI</w:t>
            </w:r>
          </w:p>
        </w:tc>
        <w:tc>
          <w:tcPr>
            <w:tcW w:type="dxa" w:w="2340"/>
          </w:tcPr>
          <w:p>
            <w:r>
              <w:t>Uni Ibadan, University Ibadan, U.I.</w:t>
            </w:r>
          </w:p>
        </w:tc>
        <w:tc>
          <w:tcPr>
            <w:tcW w:type="dxa" w:w="2340"/>
          </w:tcPr>
          <w:p>
            <w:r/>
          </w:p>
        </w:tc>
      </w:tr>
      <w:tr>
        <w:tc>
          <w:tcPr>
            <w:tcW w:type="dxa" w:w="2340"/>
          </w:tcPr>
          <w:p>
            <w:r>
              <w:t>Obafemi Awolowo University</w:t>
            </w:r>
          </w:p>
        </w:tc>
        <w:tc>
          <w:tcPr>
            <w:tcW w:type="dxa" w:w="2340"/>
          </w:tcPr>
          <w:p>
            <w:r>
              <w:t>OAU</w:t>
            </w:r>
          </w:p>
        </w:tc>
        <w:tc>
          <w:tcPr>
            <w:tcW w:type="dxa" w:w="2340"/>
          </w:tcPr>
          <w:p>
            <w:r>
              <w:t>Ifẹ, O.A.U., Obafemi Awolowo</w:t>
            </w:r>
          </w:p>
        </w:tc>
        <w:tc>
          <w:tcPr>
            <w:tcW w:type="dxa" w:w="2340"/>
          </w:tcPr>
          <w:p>
            <w:r>
              <w:t>Often referenced as 'Ife'.</w:t>
            </w:r>
          </w:p>
        </w:tc>
      </w:tr>
      <w:tr>
        <w:tc>
          <w:tcPr>
            <w:tcW w:type="dxa" w:w="2340"/>
          </w:tcPr>
          <w:p>
            <w:r>
              <w:t>Ahmadu Bello University</w:t>
            </w:r>
          </w:p>
        </w:tc>
        <w:tc>
          <w:tcPr>
            <w:tcW w:type="dxa" w:w="2340"/>
          </w:tcPr>
          <w:p>
            <w:r>
              <w:t>ABU</w:t>
            </w:r>
          </w:p>
        </w:tc>
        <w:tc>
          <w:tcPr>
            <w:tcW w:type="dxa" w:w="2340"/>
          </w:tcPr>
          <w:p>
            <w:r>
              <w:t>A.B.U., ABU Zaria, Zaria university</w:t>
            </w:r>
          </w:p>
        </w:tc>
        <w:tc>
          <w:tcPr>
            <w:tcW w:type="dxa" w:w="2340"/>
          </w:tcPr>
          <w:p>
            <w:r/>
          </w:p>
        </w:tc>
      </w:tr>
      <w:tr>
        <w:tc>
          <w:tcPr>
            <w:tcW w:type="dxa" w:w="2340"/>
          </w:tcPr>
          <w:p>
            <w:r>
              <w:t>University of Nigeria, Nsukka</w:t>
            </w:r>
          </w:p>
        </w:tc>
        <w:tc>
          <w:tcPr>
            <w:tcW w:type="dxa" w:w="2340"/>
          </w:tcPr>
          <w:p>
            <w:r>
              <w:t>UNN</w:t>
            </w:r>
          </w:p>
        </w:tc>
        <w:tc>
          <w:tcPr>
            <w:tcW w:type="dxa" w:w="2340"/>
          </w:tcPr>
          <w:p>
            <w:r>
              <w:t>U.N.N., University Nigeria Nsukka</w:t>
            </w:r>
          </w:p>
        </w:tc>
        <w:tc>
          <w:tcPr>
            <w:tcW w:type="dxa" w:w="2340"/>
          </w:tcPr>
          <w:p>
            <w:r/>
          </w:p>
        </w:tc>
      </w:tr>
      <w:tr>
        <w:tc>
          <w:tcPr>
            <w:tcW w:type="dxa" w:w="2340"/>
          </w:tcPr>
          <w:p>
            <w:r>
              <w:t>Federal University of Technology Akure</w:t>
            </w:r>
          </w:p>
        </w:tc>
        <w:tc>
          <w:tcPr>
            <w:tcW w:type="dxa" w:w="2340"/>
          </w:tcPr>
          <w:p>
            <w:r>
              <w:t>FUTA</w:t>
            </w:r>
          </w:p>
        </w:tc>
        <w:tc>
          <w:tcPr>
            <w:tcW w:type="dxa" w:w="2340"/>
          </w:tcPr>
          <w:p>
            <w:r>
              <w:t>F.U.T.A., Tech Akure</w:t>
            </w:r>
          </w:p>
        </w:tc>
        <w:tc>
          <w:tcPr>
            <w:tcW w:type="dxa" w:w="2340"/>
          </w:tcPr>
          <w:p>
            <w:r/>
          </w:p>
        </w:tc>
      </w:tr>
      <w:tr>
        <w:tc>
          <w:tcPr>
            <w:tcW w:type="dxa" w:w="2340"/>
          </w:tcPr>
          <w:p>
            <w:r>
              <w:t>Federal University of Technology Minna</w:t>
            </w:r>
          </w:p>
        </w:tc>
        <w:tc>
          <w:tcPr>
            <w:tcW w:type="dxa" w:w="2340"/>
          </w:tcPr>
          <w:p>
            <w:r>
              <w:t>FUTMINNA</w:t>
            </w:r>
          </w:p>
        </w:tc>
        <w:tc>
          <w:tcPr>
            <w:tcW w:type="dxa" w:w="2340"/>
          </w:tcPr>
          <w:p>
            <w:r>
              <w:t>FUT Minna, F.U.T. Minna</w:t>
            </w:r>
          </w:p>
        </w:tc>
        <w:tc>
          <w:tcPr>
            <w:tcW w:type="dxa" w:w="2340"/>
          </w:tcPr>
          <w:p>
            <w:r/>
          </w:p>
        </w:tc>
      </w:tr>
      <w:tr>
        <w:tc>
          <w:tcPr>
            <w:tcW w:type="dxa" w:w="2340"/>
          </w:tcPr>
          <w:p>
            <w:r>
              <w:t>University of Benin</w:t>
            </w:r>
          </w:p>
        </w:tc>
        <w:tc>
          <w:tcPr>
            <w:tcW w:type="dxa" w:w="2340"/>
          </w:tcPr>
          <w:p>
            <w:r>
              <w:t>UNIBEN</w:t>
            </w:r>
          </w:p>
        </w:tc>
        <w:tc>
          <w:tcPr>
            <w:tcW w:type="dxa" w:w="2340"/>
          </w:tcPr>
          <w:p>
            <w:r>
              <w:t>Uniben, Uni Benin</w:t>
            </w:r>
          </w:p>
        </w:tc>
        <w:tc>
          <w:tcPr>
            <w:tcW w:type="dxa" w:w="2340"/>
          </w:tcPr>
          <w:p>
            <w:r/>
          </w:p>
        </w:tc>
      </w:tr>
      <w:tr>
        <w:tc>
          <w:tcPr>
            <w:tcW w:type="dxa" w:w="2340"/>
          </w:tcPr>
          <w:p>
            <w:r>
              <w:t>Covenant University</w:t>
            </w:r>
          </w:p>
        </w:tc>
        <w:tc>
          <w:tcPr>
            <w:tcW w:type="dxa" w:w="2340"/>
          </w:tcPr>
          <w:p>
            <w:r>
              <w:t>CU</w:t>
            </w:r>
          </w:p>
        </w:tc>
        <w:tc>
          <w:tcPr>
            <w:tcW w:type="dxa" w:w="2340"/>
          </w:tcPr>
          <w:p>
            <w:r>
              <w:t>Covenant, Covenant Uni</w:t>
            </w:r>
          </w:p>
        </w:tc>
        <w:tc>
          <w:tcPr>
            <w:tcW w:type="dxa" w:w="2340"/>
          </w:tcPr>
          <w:p>
            <w:r/>
          </w:p>
        </w:tc>
      </w:tr>
      <w:tr>
        <w:tc>
          <w:tcPr>
            <w:tcW w:type="dxa" w:w="2340"/>
          </w:tcPr>
          <w:p>
            <w:r>
              <w:t>Babcock University</w:t>
            </w:r>
          </w:p>
        </w:tc>
        <w:tc>
          <w:tcPr>
            <w:tcW w:type="dxa" w:w="2340"/>
          </w:tcPr>
          <w:p>
            <w:r>
              <w:t>Babcock</w:t>
            </w:r>
          </w:p>
        </w:tc>
        <w:tc>
          <w:tcPr>
            <w:tcW w:type="dxa" w:w="2340"/>
          </w:tcPr>
          <w:p>
            <w:r>
              <w:t>Babcock Uni, Bab cock</w:t>
            </w:r>
          </w:p>
        </w:tc>
        <w:tc>
          <w:tcPr>
            <w:tcW w:type="dxa" w:w="2340"/>
          </w:tcPr>
          <w:p>
            <w:r/>
          </w:p>
        </w:tc>
      </w:tr>
      <w:tr>
        <w:tc>
          <w:tcPr>
            <w:tcW w:type="dxa" w:w="2340"/>
          </w:tcPr>
          <w:p>
            <w:r>
              <w:t>Lagos State University</w:t>
            </w:r>
          </w:p>
        </w:tc>
        <w:tc>
          <w:tcPr>
            <w:tcW w:type="dxa" w:w="2340"/>
          </w:tcPr>
          <w:p>
            <w:r>
              <w:t>LASU</w:t>
            </w:r>
          </w:p>
        </w:tc>
        <w:tc>
          <w:tcPr>
            <w:tcW w:type="dxa" w:w="2340"/>
          </w:tcPr>
          <w:p>
            <w:r>
              <w:t>LaSU, Lagos state uni, Lasu Ojo</w:t>
            </w:r>
          </w:p>
        </w:tc>
        <w:tc>
          <w:tcPr>
            <w:tcW w:type="dxa" w:w="2340"/>
          </w:tcPr>
          <w:p>
            <w:r/>
          </w:p>
        </w:tc>
      </w:tr>
      <w:tr>
        <w:tc>
          <w:tcPr>
            <w:tcW w:type="dxa" w:w="2340"/>
          </w:tcPr>
          <w:p>
            <w:r>
              <w:t>Nnamdi Azikiwe University</w:t>
            </w:r>
          </w:p>
        </w:tc>
        <w:tc>
          <w:tcPr>
            <w:tcW w:type="dxa" w:w="2340"/>
          </w:tcPr>
          <w:p>
            <w:r>
              <w:t>UNIZIK</w:t>
            </w:r>
          </w:p>
        </w:tc>
        <w:tc>
          <w:tcPr>
            <w:tcW w:type="dxa" w:w="2340"/>
          </w:tcPr>
          <w:p>
            <w:r>
              <w:t>Unizik, NAU Awka, Nnamdi Azikiwe</w:t>
            </w:r>
          </w:p>
        </w:tc>
        <w:tc>
          <w:tcPr>
            <w:tcW w:type="dxa" w:w="2340"/>
          </w:tcPr>
          <w:p>
            <w:r/>
          </w:p>
        </w:tc>
      </w:tr>
    </w:tbl>
    <w:p/>
    <w:p>
      <w:pPr>
        <w:pStyle w:val="Heading1"/>
      </w:pPr>
      <w:r>
        <w:t>Civic identifiers and numeric matching</w:t>
      </w:r>
    </w:p>
    <w:p>
      <w:pPr>
        <w:spacing w:after="120"/>
      </w:pPr>
      <w:r>
        <w:t>Nigerian users often paste identifiers directly into chat, sometimes with spaces, hyphens, or mixed punctuation. For identifiers, fuzzy matching is usually unnecessary. A better approach is strict validation after normalization: strip separators, convert digits to ASCII, then validate length and checksum rules where available.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Identifier</w:t>
            </w:r>
          </w:p>
        </w:tc>
        <w:tc>
          <w:tcPr>
            <w:tcW w:type="dxa" w:w="2340"/>
          </w:tcPr>
          <w:p>
            <w:r>
              <w:t>Typical length</w:t>
            </w:r>
          </w:p>
        </w:tc>
        <w:tc>
          <w:tcPr>
            <w:tcW w:type="dxa" w:w="2340"/>
          </w:tcPr>
          <w:p>
            <w:r>
              <w:t>Normalization</w:t>
            </w:r>
          </w:p>
        </w:tc>
        <w:tc>
          <w:tcPr>
            <w:tcW w:type="dxa" w:w="2340"/>
          </w:tcPr>
          <w:p>
            <w:r>
              <w:t>Notes</w:t>
            </w:r>
          </w:p>
        </w:tc>
      </w:tr>
      <w:tr>
        <w:tc>
          <w:tcPr>
            <w:tcW w:type="dxa" w:w="2340"/>
          </w:tcPr>
          <w:p>
            <w:r>
              <w:t>National Identification Number (NIN)</w:t>
            </w:r>
          </w:p>
        </w:tc>
        <w:tc>
          <w:tcPr>
            <w:tcW w:type="dxa" w:w="2340"/>
          </w:tcPr>
          <w:p>
            <w:r>
              <w:t>11 digits</w:t>
            </w:r>
          </w:p>
        </w:tc>
        <w:tc>
          <w:tcPr>
            <w:tcW w:type="dxa" w:w="2340"/>
          </w:tcPr>
          <w:p>
            <w:r>
              <w:t>Strip spaces and hyphens; keep digits only.</w:t>
            </w:r>
          </w:p>
        </w:tc>
        <w:tc>
          <w:tcPr>
            <w:tcW w:type="dxa" w:w="2340"/>
          </w:tcPr>
          <w:p>
            <w:r>
              <w:t>Issued by NIMC; treat as sensitive and redact in logs.</w:t>
            </w:r>
          </w:p>
        </w:tc>
      </w:tr>
      <w:tr>
        <w:tc>
          <w:tcPr>
            <w:tcW w:type="dxa" w:w="2340"/>
          </w:tcPr>
          <w:p>
            <w:r>
              <w:t>Bank Verification Number (BVN)</w:t>
            </w:r>
          </w:p>
        </w:tc>
        <w:tc>
          <w:tcPr>
            <w:tcW w:type="dxa" w:w="2340"/>
          </w:tcPr>
          <w:p>
            <w:r>
              <w:t>11 digits</w:t>
            </w:r>
          </w:p>
        </w:tc>
        <w:tc>
          <w:tcPr>
            <w:tcW w:type="dxa" w:w="2340"/>
          </w:tcPr>
          <w:p>
            <w:r>
              <w:t>Strip spaces and hyphens; keep digits only.</w:t>
            </w:r>
          </w:p>
        </w:tc>
        <w:tc>
          <w:tcPr>
            <w:tcW w:type="dxa" w:w="2340"/>
          </w:tcPr>
          <w:p>
            <w:r>
              <w:t>Used across Nigerian banking; treat as sensitive.</w:t>
            </w:r>
          </w:p>
        </w:tc>
      </w:tr>
      <w:tr>
        <w:tc>
          <w:tcPr>
            <w:tcW w:type="dxa" w:w="2340"/>
          </w:tcPr>
          <w:p>
            <w:r>
              <w:t>Nigerian Uniform Bank Account Number (NUBAN)</w:t>
            </w:r>
          </w:p>
        </w:tc>
        <w:tc>
          <w:tcPr>
            <w:tcW w:type="dxa" w:w="2340"/>
          </w:tcPr>
          <w:p>
            <w:r>
              <w:t>10 digits</w:t>
            </w:r>
          </w:p>
        </w:tc>
        <w:tc>
          <w:tcPr>
            <w:tcW w:type="dxa" w:w="2340"/>
          </w:tcPr>
          <w:p>
            <w:r>
              <w:t>Strip spaces; keep digits only.</w:t>
            </w:r>
          </w:p>
        </w:tc>
        <w:tc>
          <w:tcPr>
            <w:tcW w:type="dxa" w:w="2340"/>
          </w:tcPr>
          <w:p>
            <w:r>
              <w:t>Account number format; may support checksum validation.</w:t>
            </w:r>
          </w:p>
        </w:tc>
      </w:tr>
      <w:tr>
        <w:tc>
          <w:tcPr>
            <w:tcW w:type="dxa" w:w="2340"/>
          </w:tcPr>
          <w:p>
            <w:r>
              <w:t>Tax Identification Number / Tax ID</w:t>
            </w:r>
          </w:p>
        </w:tc>
        <w:tc>
          <w:tcPr>
            <w:tcW w:type="dxa" w:w="2340"/>
          </w:tcPr>
          <w:p>
            <w:r>
              <w:t>varies by system</w:t>
            </w:r>
          </w:p>
        </w:tc>
        <w:tc>
          <w:tcPr>
            <w:tcW w:type="dxa" w:w="2340"/>
          </w:tcPr>
          <w:p>
            <w:r>
              <w:t>Strip spaces and hyphens; keep digits only.</w:t>
            </w:r>
          </w:p>
        </w:tc>
        <w:tc>
          <w:tcPr>
            <w:tcW w:type="dxa" w:w="2340"/>
          </w:tcPr>
          <w:p>
            <w:r>
              <w:t>New portals may present a 13-digit Tax ID; validate against official current rules.</w:t>
            </w:r>
          </w:p>
        </w:tc>
      </w:tr>
    </w:tbl>
    <w:p/>
    <w:p>
      <w:pPr>
        <w:pStyle w:val="Heading1"/>
      </w:pPr>
      <w:r>
        <w:t>Example pairs for training and evaluation</w:t>
      </w:r>
    </w:p>
    <w:p>
      <w:pPr>
        <w:spacing w:after="120"/>
      </w:pPr>
      <w:r>
        <w:t>The tables below provide labeled examples that can be used to train or test a matcher. For production use, expand these patterns by generating additional variants via the transformation rules earlier in the document.</w:t>
      </w:r>
    </w:p>
    <w:p>
      <w:pPr>
        <w:pStyle w:val="Heading2"/>
      </w:pPr>
      <w:r>
        <w:t>Positive pairs</w:t>
      </w:r>
    </w:p>
    <w:p>
      <w:pPr>
        <w:spacing w:after="120"/>
      </w:pPr>
      <w:r>
        <w:t>A positive pair indicates that the input string should resolve to the canonical entity. These examples include abbreviations, common misspellings, punctuation drift, and casing drift.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Entity type</w:t>
            </w:r>
          </w:p>
        </w:tc>
        <w:tc>
          <w:tcPr>
            <w:tcW w:type="dxa" w:w="2340"/>
          </w:tcPr>
          <w:p>
            <w:r>
              <w:t>User input</w:t>
            </w:r>
          </w:p>
        </w:tc>
        <w:tc>
          <w:tcPr>
            <w:tcW w:type="dxa" w:w="2340"/>
          </w:tcPr>
          <w:p>
            <w:r>
              <w:t>Canonical entity</w:t>
            </w:r>
          </w:p>
        </w:tc>
        <w:tc>
          <w:tcPr>
            <w:tcW w:type="dxa" w:w="2340"/>
          </w:tcPr>
          <w:p>
            <w:r>
              <w:t>Label</w:t>
            </w:r>
          </w:p>
        </w:tc>
      </w:tr>
      <w:tr>
        <w:tc>
          <w:tcPr>
            <w:tcW w:type="dxa" w:w="2340"/>
          </w:tcPr>
          <w:p>
            <w:r>
              <w:t>party</w:t>
            </w:r>
          </w:p>
        </w:tc>
        <w:tc>
          <w:tcPr>
            <w:tcW w:type="dxa" w:w="2340"/>
          </w:tcPr>
          <w:p>
            <w:r>
              <w:t>Accord Nigeria</w:t>
            </w:r>
          </w:p>
        </w:tc>
        <w:tc>
          <w:tcPr>
            <w:tcW w:type="dxa" w:w="2340"/>
          </w:tcPr>
          <w:p>
            <w:r>
              <w:t>Accord</w:t>
            </w:r>
          </w:p>
        </w:tc>
        <w:tc>
          <w:tcPr>
            <w:tcW w:type="dxa" w:w="2340"/>
          </w:tcPr>
          <w:p>
            <w:r>
              <w:t>match</w:t>
            </w:r>
          </w:p>
        </w:tc>
      </w:tr>
      <w:tr>
        <w:tc>
          <w:tcPr>
            <w:tcW w:type="dxa" w:w="2340"/>
          </w:tcPr>
          <w:p>
            <w:r>
              <w:t>party</w:t>
            </w:r>
          </w:p>
        </w:tc>
        <w:tc>
          <w:tcPr>
            <w:tcW w:type="dxa" w:w="2340"/>
          </w:tcPr>
          <w:p>
            <w:r>
              <w:t>A.</w:t>
            </w:r>
          </w:p>
        </w:tc>
        <w:tc>
          <w:tcPr>
            <w:tcW w:type="dxa" w:w="2340"/>
          </w:tcPr>
          <w:p>
            <w:r>
              <w:t>Accord</w:t>
            </w:r>
          </w:p>
        </w:tc>
        <w:tc>
          <w:tcPr>
            <w:tcW w:type="dxa" w:w="2340"/>
          </w:tcPr>
          <w:p>
            <w:r>
              <w:t>match</w:t>
            </w:r>
          </w:p>
        </w:tc>
      </w:tr>
      <w:tr>
        <w:tc>
          <w:tcPr>
            <w:tcW w:type="dxa" w:w="2340"/>
          </w:tcPr>
          <w:p>
            <w:r>
              <w:t>party</w:t>
            </w:r>
          </w:p>
        </w:tc>
        <w:tc>
          <w:tcPr>
            <w:tcW w:type="dxa" w:w="2340"/>
          </w:tcPr>
          <w:p>
            <w:r>
              <w:t>AA party</w:t>
            </w:r>
          </w:p>
        </w:tc>
        <w:tc>
          <w:tcPr>
            <w:tcW w:type="dxa" w:w="2340"/>
          </w:tcPr>
          <w:p>
            <w:r>
              <w:t>Action Alliance</w:t>
            </w:r>
          </w:p>
        </w:tc>
        <w:tc>
          <w:tcPr>
            <w:tcW w:type="dxa" w:w="2340"/>
          </w:tcPr>
          <w:p>
            <w:r>
              <w:t>match</w:t>
            </w:r>
          </w:p>
        </w:tc>
      </w:tr>
      <w:tr>
        <w:tc>
          <w:tcPr>
            <w:tcW w:type="dxa" w:w="2340"/>
          </w:tcPr>
          <w:p>
            <w:r>
              <w:t>party</w:t>
            </w:r>
          </w:p>
        </w:tc>
        <w:tc>
          <w:tcPr>
            <w:tcW w:type="dxa" w:w="2340"/>
          </w:tcPr>
          <w:p>
            <w:r>
              <w:t>AA.</w:t>
            </w:r>
          </w:p>
        </w:tc>
        <w:tc>
          <w:tcPr>
            <w:tcW w:type="dxa" w:w="2340"/>
          </w:tcPr>
          <w:p>
            <w:r>
              <w:t>Action Alliance</w:t>
            </w:r>
          </w:p>
        </w:tc>
        <w:tc>
          <w:tcPr>
            <w:tcW w:type="dxa" w:w="2340"/>
          </w:tcPr>
          <w:p>
            <w:r>
              <w:t>match</w:t>
            </w:r>
          </w:p>
        </w:tc>
      </w:tr>
      <w:tr>
        <w:tc>
          <w:tcPr>
            <w:tcW w:type="dxa" w:w="2340"/>
          </w:tcPr>
          <w:p>
            <w:r>
              <w:t>party</w:t>
            </w:r>
          </w:p>
        </w:tc>
        <w:tc>
          <w:tcPr>
            <w:tcW w:type="dxa" w:w="2340"/>
          </w:tcPr>
          <w:p>
            <w:r>
              <w:t>AAC.</w:t>
            </w:r>
          </w:p>
        </w:tc>
        <w:tc>
          <w:tcPr>
            <w:tcW w:type="dxa" w:w="2340"/>
          </w:tcPr>
          <w:p>
            <w:r>
              <w:t>African Action Congress</w:t>
            </w:r>
          </w:p>
        </w:tc>
        <w:tc>
          <w:tcPr>
            <w:tcW w:type="dxa" w:w="2340"/>
          </w:tcPr>
          <w:p>
            <w:r>
              <w:t>match</w:t>
            </w:r>
          </w:p>
        </w:tc>
      </w:tr>
      <w:tr>
        <w:tc>
          <w:tcPr>
            <w:tcW w:type="dxa" w:w="2340"/>
          </w:tcPr>
          <w:p>
            <w:r>
              <w:t>party</w:t>
            </w:r>
          </w:p>
        </w:tc>
        <w:tc>
          <w:tcPr>
            <w:tcW w:type="dxa" w:w="2340"/>
          </w:tcPr>
          <w:p>
            <w:r>
              <w:t>A.A.C.</w:t>
            </w:r>
          </w:p>
        </w:tc>
        <w:tc>
          <w:tcPr>
            <w:tcW w:type="dxa" w:w="2340"/>
          </w:tcPr>
          <w:p>
            <w:r>
              <w:t>African Action Congress</w:t>
            </w:r>
          </w:p>
        </w:tc>
        <w:tc>
          <w:tcPr>
            <w:tcW w:type="dxa" w:w="2340"/>
          </w:tcPr>
          <w:p>
            <w:r>
              <w:t>match</w:t>
            </w:r>
          </w:p>
        </w:tc>
      </w:tr>
      <w:tr>
        <w:tc>
          <w:tcPr>
            <w:tcW w:type="dxa" w:w="2340"/>
          </w:tcPr>
          <w:p>
            <w:r>
              <w:t>party</w:t>
            </w:r>
          </w:p>
        </w:tc>
        <w:tc>
          <w:tcPr>
            <w:tcW w:type="dxa" w:w="2340"/>
          </w:tcPr>
          <w:p>
            <w:r>
              <w:t>ADC.</w:t>
            </w:r>
          </w:p>
        </w:tc>
        <w:tc>
          <w:tcPr>
            <w:tcW w:type="dxa" w:w="2340"/>
          </w:tcPr>
          <w:p>
            <w:r>
              <w:t>African Democratic Congress</w:t>
            </w:r>
          </w:p>
        </w:tc>
        <w:tc>
          <w:tcPr>
            <w:tcW w:type="dxa" w:w="2340"/>
          </w:tcPr>
          <w:p>
            <w:r>
              <w:t>match</w:t>
            </w:r>
          </w:p>
        </w:tc>
      </w:tr>
      <w:tr>
        <w:tc>
          <w:tcPr>
            <w:tcW w:type="dxa" w:w="2340"/>
          </w:tcPr>
          <w:p>
            <w:r>
              <w:t>party</w:t>
            </w:r>
          </w:p>
        </w:tc>
        <w:tc>
          <w:tcPr>
            <w:tcW w:type="dxa" w:w="2340"/>
          </w:tcPr>
          <w:p>
            <w:r>
              <w:t>ADC</w:t>
            </w:r>
          </w:p>
        </w:tc>
        <w:tc>
          <w:tcPr>
            <w:tcW w:type="dxa" w:w="2340"/>
          </w:tcPr>
          <w:p>
            <w:r>
              <w:t>African Democratic Congress</w:t>
            </w:r>
          </w:p>
        </w:tc>
        <w:tc>
          <w:tcPr>
            <w:tcW w:type="dxa" w:w="2340"/>
          </w:tcPr>
          <w:p>
            <w:r>
              <w:t>match</w:t>
            </w:r>
          </w:p>
        </w:tc>
      </w:tr>
      <w:tr>
        <w:tc>
          <w:tcPr>
            <w:tcW w:type="dxa" w:w="2340"/>
          </w:tcPr>
          <w:p>
            <w:r>
              <w:t>party</w:t>
            </w:r>
          </w:p>
        </w:tc>
        <w:tc>
          <w:tcPr>
            <w:tcW w:type="dxa" w:w="2340"/>
          </w:tcPr>
          <w:p>
            <w:r>
              <w:t>ADP</w:t>
            </w:r>
          </w:p>
        </w:tc>
        <w:tc>
          <w:tcPr>
            <w:tcW w:type="dxa" w:w="2340"/>
          </w:tcPr>
          <w:p>
            <w:r>
              <w:t>Action Democratic Party</w:t>
            </w:r>
          </w:p>
        </w:tc>
        <w:tc>
          <w:tcPr>
            <w:tcW w:type="dxa" w:w="2340"/>
          </w:tcPr>
          <w:p>
            <w:r>
              <w:t>match</w:t>
            </w:r>
          </w:p>
        </w:tc>
      </w:tr>
      <w:tr>
        <w:tc>
          <w:tcPr>
            <w:tcW w:type="dxa" w:w="2340"/>
          </w:tcPr>
          <w:p>
            <w:r>
              <w:t>party</w:t>
            </w:r>
          </w:p>
        </w:tc>
        <w:tc>
          <w:tcPr>
            <w:tcW w:type="dxa" w:w="2340"/>
          </w:tcPr>
          <w:p>
            <w:r>
              <w:t>A.P.C.</w:t>
            </w:r>
          </w:p>
        </w:tc>
        <w:tc>
          <w:tcPr>
            <w:tcW w:type="dxa" w:w="2340"/>
          </w:tcPr>
          <w:p>
            <w:r>
              <w:t>All Progressives Congress</w:t>
            </w:r>
          </w:p>
        </w:tc>
        <w:tc>
          <w:tcPr>
            <w:tcW w:type="dxa" w:w="2340"/>
          </w:tcPr>
          <w:p>
            <w:r>
              <w:t>match</w:t>
            </w:r>
          </w:p>
        </w:tc>
      </w:tr>
      <w:tr>
        <w:tc>
          <w:tcPr>
            <w:tcW w:type="dxa" w:w="2340"/>
          </w:tcPr>
          <w:p>
            <w:r>
              <w:t>party</w:t>
            </w:r>
          </w:p>
        </w:tc>
        <w:tc>
          <w:tcPr>
            <w:tcW w:type="dxa" w:w="2340"/>
          </w:tcPr>
          <w:p>
            <w:r>
              <w:t>Progressives Congress</w:t>
            </w:r>
          </w:p>
        </w:tc>
        <w:tc>
          <w:tcPr>
            <w:tcW w:type="dxa" w:w="2340"/>
          </w:tcPr>
          <w:p>
            <w:r>
              <w:t>All Progressives Congress</w:t>
            </w:r>
          </w:p>
        </w:tc>
        <w:tc>
          <w:tcPr>
            <w:tcW w:type="dxa" w:w="2340"/>
          </w:tcPr>
          <w:p>
            <w:r>
              <w:t>match</w:t>
            </w:r>
          </w:p>
        </w:tc>
      </w:tr>
      <w:tr>
        <w:tc>
          <w:tcPr>
            <w:tcW w:type="dxa" w:w="2340"/>
          </w:tcPr>
          <w:p>
            <w:r>
              <w:t>party</w:t>
            </w:r>
          </w:p>
        </w:tc>
        <w:tc>
          <w:tcPr>
            <w:tcW w:type="dxa" w:w="2340"/>
          </w:tcPr>
          <w:p>
            <w:r>
              <w:t>APGA</w:t>
            </w:r>
          </w:p>
        </w:tc>
        <w:tc>
          <w:tcPr>
            <w:tcW w:type="dxa" w:w="2340"/>
          </w:tcPr>
          <w:p>
            <w:r>
              <w:t>All Progressives Grand Alliance</w:t>
            </w:r>
          </w:p>
        </w:tc>
        <w:tc>
          <w:tcPr>
            <w:tcW w:type="dxa" w:w="2340"/>
          </w:tcPr>
          <w:p>
            <w:r>
              <w:t>match</w:t>
            </w:r>
          </w:p>
        </w:tc>
      </w:tr>
      <w:tr>
        <w:tc>
          <w:tcPr>
            <w:tcW w:type="dxa" w:w="2340"/>
          </w:tcPr>
          <w:p>
            <w:r>
              <w:t>party</w:t>
            </w:r>
          </w:p>
        </w:tc>
        <w:tc>
          <w:tcPr>
            <w:tcW w:type="dxa" w:w="2340"/>
          </w:tcPr>
          <w:p>
            <w:r>
              <w:t>APGA.</w:t>
            </w:r>
          </w:p>
        </w:tc>
        <w:tc>
          <w:tcPr>
            <w:tcW w:type="dxa" w:w="2340"/>
          </w:tcPr>
          <w:p>
            <w:r>
              <w:t>All Progressives Grand Alliance</w:t>
            </w:r>
          </w:p>
        </w:tc>
        <w:tc>
          <w:tcPr>
            <w:tcW w:type="dxa" w:w="2340"/>
          </w:tcPr>
          <w:p>
            <w:r>
              <w:t>match</w:t>
            </w:r>
          </w:p>
        </w:tc>
      </w:tr>
      <w:tr>
        <w:tc>
          <w:tcPr>
            <w:tcW w:type="dxa" w:w="2340"/>
          </w:tcPr>
          <w:p>
            <w:r>
              <w:t>party</w:t>
            </w:r>
          </w:p>
        </w:tc>
        <w:tc>
          <w:tcPr>
            <w:tcW w:type="dxa" w:w="2340"/>
          </w:tcPr>
          <w:p>
            <w:r>
              <w:t>Allied People Movement</w:t>
            </w:r>
          </w:p>
        </w:tc>
        <w:tc>
          <w:tcPr>
            <w:tcW w:type="dxa" w:w="2340"/>
          </w:tcPr>
          <w:p>
            <w:r>
              <w:t>Allied Peoples Movement</w:t>
            </w:r>
          </w:p>
        </w:tc>
        <w:tc>
          <w:tcPr>
            <w:tcW w:type="dxa" w:w="2340"/>
          </w:tcPr>
          <w:p>
            <w:r>
              <w:t>match</w:t>
            </w:r>
          </w:p>
        </w:tc>
      </w:tr>
      <w:tr>
        <w:tc>
          <w:tcPr>
            <w:tcW w:type="dxa" w:w="2340"/>
          </w:tcPr>
          <w:p>
            <w:r>
              <w:t>party</w:t>
            </w:r>
          </w:p>
        </w:tc>
        <w:tc>
          <w:tcPr>
            <w:tcW w:type="dxa" w:w="2340"/>
          </w:tcPr>
          <w:p>
            <w:r>
              <w:t>Allied Poeple Movement</w:t>
            </w:r>
          </w:p>
        </w:tc>
        <w:tc>
          <w:tcPr>
            <w:tcW w:type="dxa" w:w="2340"/>
          </w:tcPr>
          <w:p>
            <w:r>
              <w:t>Allied Peoples Movement</w:t>
            </w:r>
          </w:p>
        </w:tc>
        <w:tc>
          <w:tcPr>
            <w:tcW w:type="dxa" w:w="2340"/>
          </w:tcPr>
          <w:p>
            <w:r>
              <w:t>match</w:t>
            </w:r>
          </w:p>
        </w:tc>
      </w:tr>
      <w:tr>
        <w:tc>
          <w:tcPr>
            <w:tcW w:type="dxa" w:w="2340"/>
          </w:tcPr>
          <w:p>
            <w:r>
              <w:t>party</w:t>
            </w:r>
          </w:p>
        </w:tc>
        <w:tc>
          <w:tcPr>
            <w:tcW w:type="dxa" w:w="2340"/>
          </w:tcPr>
          <w:p>
            <w:r>
              <w:t>APM party</w:t>
            </w:r>
          </w:p>
        </w:tc>
        <w:tc>
          <w:tcPr>
            <w:tcW w:type="dxa" w:w="2340"/>
          </w:tcPr>
          <w:p>
            <w:r>
              <w:t>Allied Peoples Movement</w:t>
            </w:r>
          </w:p>
        </w:tc>
        <w:tc>
          <w:tcPr>
            <w:tcW w:type="dxa" w:w="2340"/>
          </w:tcPr>
          <w:p>
            <w:r>
              <w:t>match</w:t>
            </w:r>
          </w:p>
        </w:tc>
      </w:tr>
      <w:tr>
        <w:tc>
          <w:tcPr>
            <w:tcW w:type="dxa" w:w="2340"/>
          </w:tcPr>
          <w:p>
            <w:r>
              <w:t>party</w:t>
            </w:r>
          </w:p>
        </w:tc>
        <w:tc>
          <w:tcPr>
            <w:tcW w:type="dxa" w:w="2340"/>
          </w:tcPr>
          <w:p>
            <w:r>
              <w:t>app</w:t>
            </w:r>
          </w:p>
        </w:tc>
        <w:tc>
          <w:tcPr>
            <w:tcW w:type="dxa" w:w="2340"/>
          </w:tcPr>
          <w:p>
            <w:r>
              <w:t>Action Peoples Party</w:t>
            </w:r>
          </w:p>
        </w:tc>
        <w:tc>
          <w:tcPr>
            <w:tcW w:type="dxa" w:w="2340"/>
          </w:tcPr>
          <w:p>
            <w:r>
              <w:t>match</w:t>
            </w:r>
          </w:p>
        </w:tc>
      </w:tr>
      <w:tr>
        <w:tc>
          <w:tcPr>
            <w:tcW w:type="dxa" w:w="2340"/>
          </w:tcPr>
          <w:p>
            <w:r>
              <w:t>party</w:t>
            </w:r>
          </w:p>
        </w:tc>
        <w:tc>
          <w:tcPr>
            <w:tcW w:type="dxa" w:w="2340"/>
          </w:tcPr>
          <w:p>
            <w:r>
              <w:t>boot party</w:t>
            </w:r>
          </w:p>
        </w:tc>
        <w:tc>
          <w:tcPr>
            <w:tcW w:type="dxa" w:w="2340"/>
          </w:tcPr>
          <w:p>
            <w:r>
              <w:t>Boot Party</w:t>
            </w:r>
          </w:p>
        </w:tc>
        <w:tc>
          <w:tcPr>
            <w:tcW w:type="dxa" w:w="2340"/>
          </w:tcPr>
          <w:p>
            <w:r>
              <w:t>match</w:t>
            </w:r>
          </w:p>
        </w:tc>
      </w:tr>
      <w:tr>
        <w:tc>
          <w:tcPr>
            <w:tcW w:type="dxa" w:w="2340"/>
          </w:tcPr>
          <w:p>
            <w:r>
              <w:t>party</w:t>
            </w:r>
          </w:p>
        </w:tc>
        <w:tc>
          <w:tcPr>
            <w:tcW w:type="dxa" w:w="2340"/>
          </w:tcPr>
          <w:p>
            <w:r>
              <w:t>BootParty</w:t>
            </w:r>
          </w:p>
        </w:tc>
        <w:tc>
          <w:tcPr>
            <w:tcW w:type="dxa" w:w="2340"/>
          </w:tcPr>
          <w:p>
            <w:r>
              <w:t>Boot Party</w:t>
            </w:r>
          </w:p>
        </w:tc>
        <w:tc>
          <w:tcPr>
            <w:tcW w:type="dxa" w:w="2340"/>
          </w:tcPr>
          <w:p>
            <w:r>
              <w:t>match</w:t>
            </w:r>
          </w:p>
        </w:tc>
      </w:tr>
      <w:tr>
        <w:tc>
          <w:tcPr>
            <w:tcW w:type="dxa" w:w="2340"/>
          </w:tcPr>
          <w:p>
            <w:r>
              <w:t>party</w:t>
            </w:r>
          </w:p>
        </w:tc>
        <w:tc>
          <w:tcPr>
            <w:tcW w:type="dxa" w:w="2340"/>
          </w:tcPr>
          <w:p>
            <w:r>
              <w:t>labour party</w:t>
            </w:r>
          </w:p>
        </w:tc>
        <w:tc>
          <w:tcPr>
            <w:tcW w:type="dxa" w:w="2340"/>
          </w:tcPr>
          <w:p>
            <w:r>
              <w:t>Labour Party</w:t>
            </w:r>
          </w:p>
        </w:tc>
        <w:tc>
          <w:tcPr>
            <w:tcW w:type="dxa" w:w="2340"/>
          </w:tcPr>
          <w:p>
            <w:r>
              <w:t>match</w:t>
            </w:r>
          </w:p>
        </w:tc>
      </w:tr>
      <w:tr>
        <w:tc>
          <w:tcPr>
            <w:tcW w:type="dxa" w:w="2340"/>
          </w:tcPr>
          <w:p>
            <w:r>
              <w:t>party</w:t>
            </w:r>
          </w:p>
        </w:tc>
        <w:tc>
          <w:tcPr>
            <w:tcW w:type="dxa" w:w="2340"/>
          </w:tcPr>
          <w:p>
            <w:r>
              <w:t>laobur party</w:t>
            </w:r>
          </w:p>
        </w:tc>
        <w:tc>
          <w:tcPr>
            <w:tcW w:type="dxa" w:w="2340"/>
          </w:tcPr>
          <w:p>
            <w:r>
              <w:t>Labour Party</w:t>
            </w:r>
          </w:p>
        </w:tc>
        <w:tc>
          <w:tcPr>
            <w:tcW w:type="dxa" w:w="2340"/>
          </w:tcPr>
          <w:p>
            <w:r>
              <w:t>match</w:t>
            </w:r>
          </w:p>
        </w:tc>
      </w:tr>
      <w:tr>
        <w:tc>
          <w:tcPr>
            <w:tcW w:type="dxa" w:w="2340"/>
          </w:tcPr>
          <w:p>
            <w:r>
              <w:t>party</w:t>
            </w:r>
          </w:p>
        </w:tc>
        <w:tc>
          <w:tcPr>
            <w:tcW w:type="dxa" w:w="2340"/>
          </w:tcPr>
          <w:p>
            <w:r>
              <w:t>Labour</w:t>
            </w:r>
          </w:p>
        </w:tc>
        <w:tc>
          <w:tcPr>
            <w:tcW w:type="dxa" w:w="2340"/>
          </w:tcPr>
          <w:p>
            <w:r>
              <w:t>Labour Party</w:t>
            </w:r>
          </w:p>
        </w:tc>
        <w:tc>
          <w:tcPr>
            <w:tcW w:type="dxa" w:w="2340"/>
          </w:tcPr>
          <w:p>
            <w:r>
              <w:t>match</w:t>
            </w:r>
          </w:p>
        </w:tc>
      </w:tr>
      <w:tr>
        <w:tc>
          <w:tcPr>
            <w:tcW w:type="dxa" w:w="2340"/>
          </w:tcPr>
          <w:p>
            <w:r>
              <w:t>party</w:t>
            </w:r>
          </w:p>
        </w:tc>
        <w:tc>
          <w:tcPr>
            <w:tcW w:type="dxa" w:w="2340"/>
          </w:tcPr>
          <w:p>
            <w:r>
              <w:t>NRM.</w:t>
            </w:r>
          </w:p>
        </w:tc>
        <w:tc>
          <w:tcPr>
            <w:tcW w:type="dxa" w:w="2340"/>
          </w:tcPr>
          <w:p>
            <w:r>
              <w:t>National Rescue Movement</w:t>
            </w:r>
          </w:p>
        </w:tc>
        <w:tc>
          <w:tcPr>
            <w:tcW w:type="dxa" w:w="2340"/>
          </w:tcPr>
          <w:p>
            <w:r>
              <w:t>match</w:t>
            </w:r>
          </w:p>
        </w:tc>
      </w:tr>
      <w:tr>
        <w:tc>
          <w:tcPr>
            <w:tcW w:type="dxa" w:w="2340"/>
          </w:tcPr>
          <w:p>
            <w:r>
              <w:t>party</w:t>
            </w:r>
          </w:p>
        </w:tc>
        <w:tc>
          <w:tcPr>
            <w:tcW w:type="dxa" w:w="2340"/>
          </w:tcPr>
          <w:p>
            <w:r>
              <w:t>NRM</w:t>
            </w:r>
          </w:p>
        </w:tc>
        <w:tc>
          <w:tcPr>
            <w:tcW w:type="dxa" w:w="2340"/>
          </w:tcPr>
          <w:p>
            <w:r>
              <w:t>National Rescue Movement</w:t>
            </w:r>
          </w:p>
        </w:tc>
        <w:tc>
          <w:tcPr>
            <w:tcW w:type="dxa" w:w="2340"/>
          </w:tcPr>
          <w:p>
            <w:r>
              <w:t>match</w:t>
            </w:r>
          </w:p>
        </w:tc>
      </w:tr>
      <w:tr>
        <w:tc>
          <w:tcPr>
            <w:tcW w:type="dxa" w:w="2340"/>
          </w:tcPr>
          <w:p>
            <w:r>
              <w:t>party</w:t>
            </w:r>
          </w:p>
        </w:tc>
        <w:tc>
          <w:tcPr>
            <w:tcW w:type="dxa" w:w="2340"/>
          </w:tcPr>
          <w:p>
            <w:r>
              <w:t>New Nigeria Peoples</w:t>
            </w:r>
          </w:p>
        </w:tc>
        <w:tc>
          <w:tcPr>
            <w:tcW w:type="dxa" w:w="2340"/>
          </w:tcPr>
          <w:p>
            <w:r>
              <w:t>New Nigeria Peoples Party</w:t>
            </w:r>
          </w:p>
        </w:tc>
        <w:tc>
          <w:tcPr>
            <w:tcW w:type="dxa" w:w="2340"/>
          </w:tcPr>
          <w:p>
            <w:r>
              <w:t>match</w:t>
            </w:r>
          </w:p>
        </w:tc>
      </w:tr>
      <w:tr>
        <w:tc>
          <w:tcPr>
            <w:tcW w:type="dxa" w:w="2340"/>
          </w:tcPr>
          <w:p>
            <w:r>
              <w:t>party</w:t>
            </w:r>
          </w:p>
        </w:tc>
        <w:tc>
          <w:tcPr>
            <w:tcW w:type="dxa" w:w="2340"/>
          </w:tcPr>
          <w:p>
            <w:r>
              <w:t>Nwe Nigeria Peoples</w:t>
            </w:r>
          </w:p>
        </w:tc>
        <w:tc>
          <w:tcPr>
            <w:tcW w:type="dxa" w:w="2340"/>
          </w:tcPr>
          <w:p>
            <w:r>
              <w:t>New Nigeria Peoples Party</w:t>
            </w:r>
          </w:p>
        </w:tc>
        <w:tc>
          <w:tcPr>
            <w:tcW w:type="dxa" w:w="2340"/>
          </w:tcPr>
          <w:p>
            <w:r>
              <w:t>match</w:t>
            </w:r>
          </w:p>
        </w:tc>
      </w:tr>
      <w:tr>
        <w:tc>
          <w:tcPr>
            <w:tcW w:type="dxa" w:w="2340"/>
          </w:tcPr>
          <w:p>
            <w:r>
              <w:t>party</w:t>
            </w:r>
          </w:p>
        </w:tc>
        <w:tc>
          <w:tcPr>
            <w:tcW w:type="dxa" w:w="2340"/>
          </w:tcPr>
          <w:p>
            <w:r>
              <w:t>new nigeria peoples party</w:t>
            </w:r>
          </w:p>
        </w:tc>
        <w:tc>
          <w:tcPr>
            <w:tcW w:type="dxa" w:w="2340"/>
          </w:tcPr>
          <w:p>
            <w:r>
              <w:t>New Nigeria Peoples Party</w:t>
            </w:r>
          </w:p>
        </w:tc>
        <w:tc>
          <w:tcPr>
            <w:tcW w:type="dxa" w:w="2340"/>
          </w:tcPr>
          <w:p>
            <w:r>
              <w:t>match</w:t>
            </w:r>
          </w:p>
        </w:tc>
      </w:tr>
      <w:tr>
        <w:tc>
          <w:tcPr>
            <w:tcW w:type="dxa" w:w="2340"/>
          </w:tcPr>
          <w:p>
            <w:r>
              <w:t>party</w:t>
            </w:r>
          </w:p>
        </w:tc>
        <w:tc>
          <w:tcPr>
            <w:tcW w:type="dxa" w:w="2340"/>
          </w:tcPr>
          <w:p>
            <w:r>
              <w:t>new nigeria peoplse party</w:t>
            </w:r>
          </w:p>
        </w:tc>
        <w:tc>
          <w:tcPr>
            <w:tcW w:type="dxa" w:w="2340"/>
          </w:tcPr>
          <w:p>
            <w:r>
              <w:t>New Nigeria Peoples Party</w:t>
            </w:r>
          </w:p>
        </w:tc>
        <w:tc>
          <w:tcPr>
            <w:tcW w:type="dxa" w:w="2340"/>
          </w:tcPr>
          <w:p>
            <w:r>
              <w:t>match</w:t>
            </w:r>
          </w:p>
        </w:tc>
      </w:tr>
      <w:tr>
        <w:tc>
          <w:tcPr>
            <w:tcW w:type="dxa" w:w="2340"/>
          </w:tcPr>
          <w:p>
            <w:r>
              <w:t>party</w:t>
            </w:r>
          </w:p>
        </w:tc>
        <w:tc>
          <w:tcPr>
            <w:tcW w:type="dxa" w:w="2340"/>
          </w:tcPr>
          <w:p>
            <w:r>
              <w:t>PDP party</w:t>
            </w:r>
          </w:p>
        </w:tc>
        <w:tc>
          <w:tcPr>
            <w:tcW w:type="dxa" w:w="2340"/>
          </w:tcPr>
          <w:p>
            <w:r>
              <w:t>Peoples Democratic Party</w:t>
            </w:r>
          </w:p>
        </w:tc>
        <w:tc>
          <w:tcPr>
            <w:tcW w:type="dxa" w:w="2340"/>
          </w:tcPr>
          <w:p>
            <w:r>
              <w:t>match</w:t>
            </w:r>
          </w:p>
        </w:tc>
      </w:tr>
      <w:tr>
        <w:tc>
          <w:tcPr>
            <w:tcW w:type="dxa" w:w="2340"/>
          </w:tcPr>
          <w:p>
            <w:r>
              <w:t>party</w:t>
            </w:r>
          </w:p>
        </w:tc>
        <w:tc>
          <w:tcPr>
            <w:tcW w:type="dxa" w:w="2340"/>
          </w:tcPr>
          <w:p>
            <w:r>
              <w:t>PDP praty</w:t>
            </w:r>
          </w:p>
        </w:tc>
        <w:tc>
          <w:tcPr>
            <w:tcW w:type="dxa" w:w="2340"/>
          </w:tcPr>
          <w:p>
            <w:r>
              <w:t>Peoples Democratic Party</w:t>
            </w:r>
          </w:p>
        </w:tc>
        <w:tc>
          <w:tcPr>
            <w:tcW w:type="dxa" w:w="2340"/>
          </w:tcPr>
          <w:p>
            <w:r>
              <w:t>match</w:t>
            </w:r>
          </w:p>
        </w:tc>
      </w:tr>
      <w:tr>
        <w:tc>
          <w:tcPr>
            <w:tcW w:type="dxa" w:w="2340"/>
          </w:tcPr>
          <w:p>
            <w:r>
              <w:t>party</w:t>
            </w:r>
          </w:p>
        </w:tc>
        <w:tc>
          <w:tcPr>
            <w:tcW w:type="dxa" w:w="2340"/>
          </w:tcPr>
          <w:p>
            <w:r>
              <w:t>Peoples Demo Party</w:t>
            </w:r>
          </w:p>
        </w:tc>
        <w:tc>
          <w:tcPr>
            <w:tcW w:type="dxa" w:w="2340"/>
          </w:tcPr>
          <w:p>
            <w:r>
              <w:t>Peoples Democratic Party</w:t>
            </w:r>
          </w:p>
        </w:tc>
        <w:tc>
          <w:tcPr>
            <w:tcW w:type="dxa" w:w="2340"/>
          </w:tcPr>
          <w:p>
            <w:r>
              <w:t>match</w:t>
            </w:r>
          </w:p>
        </w:tc>
      </w:tr>
      <w:tr>
        <w:tc>
          <w:tcPr>
            <w:tcW w:type="dxa" w:w="2340"/>
          </w:tcPr>
          <w:p>
            <w:r>
              <w:t>party</w:t>
            </w:r>
          </w:p>
        </w:tc>
        <w:tc>
          <w:tcPr>
            <w:tcW w:type="dxa" w:w="2340"/>
          </w:tcPr>
          <w:p>
            <w:r>
              <w:t>PRP</w:t>
            </w:r>
          </w:p>
        </w:tc>
        <w:tc>
          <w:tcPr>
            <w:tcW w:type="dxa" w:w="2340"/>
          </w:tcPr>
          <w:p>
            <w:r>
              <w:t>Peoples Redemption Party</w:t>
            </w:r>
          </w:p>
        </w:tc>
        <w:tc>
          <w:tcPr>
            <w:tcW w:type="dxa" w:w="2340"/>
          </w:tcPr>
          <w:p>
            <w:r>
              <w:t>match</w:t>
            </w:r>
          </w:p>
        </w:tc>
      </w:tr>
      <w:tr>
        <w:tc>
          <w:tcPr>
            <w:tcW w:type="dxa" w:w="2340"/>
          </w:tcPr>
          <w:p>
            <w:r>
              <w:t>party</w:t>
            </w:r>
          </w:p>
        </w:tc>
        <w:tc>
          <w:tcPr>
            <w:tcW w:type="dxa" w:w="2340"/>
          </w:tcPr>
          <w:p>
            <w:r>
              <w:t>peoples redemption party</w:t>
            </w:r>
          </w:p>
        </w:tc>
        <w:tc>
          <w:tcPr>
            <w:tcW w:type="dxa" w:w="2340"/>
          </w:tcPr>
          <w:p>
            <w:r>
              <w:t>Peoples Redemption Party</w:t>
            </w:r>
          </w:p>
        </w:tc>
        <w:tc>
          <w:tcPr>
            <w:tcW w:type="dxa" w:w="2340"/>
          </w:tcPr>
          <w:p>
            <w:r>
              <w:t>match</w:t>
            </w:r>
          </w:p>
        </w:tc>
      </w:tr>
      <w:tr>
        <w:tc>
          <w:tcPr>
            <w:tcW w:type="dxa" w:w="2340"/>
          </w:tcPr>
          <w:p>
            <w:r>
              <w:t>party</w:t>
            </w:r>
          </w:p>
        </w:tc>
        <w:tc>
          <w:tcPr>
            <w:tcW w:type="dxa" w:w="2340"/>
          </w:tcPr>
          <w:p>
            <w:r>
              <w:t>Social Democratic Party</w:t>
            </w:r>
          </w:p>
        </w:tc>
        <w:tc>
          <w:tcPr>
            <w:tcW w:type="dxa" w:w="2340"/>
          </w:tcPr>
          <w:p>
            <w:r>
              <w:t>Social Democratic Party</w:t>
            </w:r>
          </w:p>
        </w:tc>
        <w:tc>
          <w:tcPr>
            <w:tcW w:type="dxa" w:w="2340"/>
          </w:tcPr>
          <w:p>
            <w:r>
              <w:t>match</w:t>
            </w:r>
          </w:p>
        </w:tc>
      </w:tr>
      <w:tr>
        <w:tc>
          <w:tcPr>
            <w:tcW w:type="dxa" w:w="2340"/>
          </w:tcPr>
          <w:p>
            <w:r>
              <w:t>party</w:t>
            </w:r>
          </w:p>
        </w:tc>
        <w:tc>
          <w:tcPr>
            <w:tcW w:type="dxa" w:w="2340"/>
          </w:tcPr>
          <w:p>
            <w:r>
              <w:t>SDP party</w:t>
            </w:r>
          </w:p>
        </w:tc>
        <w:tc>
          <w:tcPr>
            <w:tcW w:type="dxa" w:w="2340"/>
          </w:tcPr>
          <w:p>
            <w:r>
              <w:t>Social Democratic Party</w:t>
            </w:r>
          </w:p>
        </w:tc>
        <w:tc>
          <w:tcPr>
            <w:tcW w:type="dxa" w:w="2340"/>
          </w:tcPr>
          <w:p>
            <w:r>
              <w:t>match</w:t>
            </w:r>
          </w:p>
        </w:tc>
      </w:tr>
      <w:tr>
        <w:tc>
          <w:tcPr>
            <w:tcW w:type="dxa" w:w="2340"/>
          </w:tcPr>
          <w:p>
            <w:r>
              <w:t>party</w:t>
            </w:r>
          </w:p>
        </w:tc>
        <w:tc>
          <w:tcPr>
            <w:tcW w:type="dxa" w:w="2340"/>
          </w:tcPr>
          <w:p>
            <w:r>
              <w:t>ypp</w:t>
            </w:r>
          </w:p>
        </w:tc>
        <w:tc>
          <w:tcPr>
            <w:tcW w:type="dxa" w:w="2340"/>
          </w:tcPr>
          <w:p>
            <w:r>
              <w:t>Young Progressive Party</w:t>
            </w:r>
          </w:p>
        </w:tc>
        <w:tc>
          <w:tcPr>
            <w:tcW w:type="dxa" w:w="2340"/>
          </w:tcPr>
          <w:p>
            <w:r>
              <w:t>match</w:t>
            </w:r>
          </w:p>
        </w:tc>
      </w:tr>
      <w:tr>
        <w:tc>
          <w:tcPr>
            <w:tcW w:type="dxa" w:w="2340"/>
          </w:tcPr>
          <w:p>
            <w:r>
              <w:t>party</w:t>
            </w:r>
          </w:p>
        </w:tc>
        <w:tc>
          <w:tcPr>
            <w:tcW w:type="dxa" w:w="2340"/>
          </w:tcPr>
          <w:p>
            <w:r>
              <w:t>Y.P.P.</w:t>
            </w:r>
          </w:p>
        </w:tc>
        <w:tc>
          <w:tcPr>
            <w:tcW w:type="dxa" w:w="2340"/>
          </w:tcPr>
          <w:p>
            <w:r>
              <w:t>Young Progressive Party</w:t>
            </w:r>
          </w:p>
        </w:tc>
        <w:tc>
          <w:tcPr>
            <w:tcW w:type="dxa" w:w="2340"/>
          </w:tcPr>
          <w:p>
            <w:r>
              <w:t>match</w:t>
            </w:r>
          </w:p>
        </w:tc>
      </w:tr>
      <w:tr>
        <w:tc>
          <w:tcPr>
            <w:tcW w:type="dxa" w:w="2340"/>
          </w:tcPr>
          <w:p>
            <w:r>
              <w:t>party</w:t>
            </w:r>
          </w:p>
        </w:tc>
        <w:tc>
          <w:tcPr>
            <w:tcW w:type="dxa" w:w="2340"/>
          </w:tcPr>
          <w:p>
            <w:r>
              <w:t>yp</w:t>
            </w:r>
          </w:p>
        </w:tc>
        <w:tc>
          <w:tcPr>
            <w:tcW w:type="dxa" w:w="2340"/>
          </w:tcPr>
          <w:p>
            <w:r>
              <w:t>Youth Party</w:t>
            </w:r>
          </w:p>
        </w:tc>
        <w:tc>
          <w:tcPr>
            <w:tcW w:type="dxa" w:w="2340"/>
          </w:tcPr>
          <w:p>
            <w:r>
              <w:t>match</w:t>
            </w:r>
          </w:p>
        </w:tc>
      </w:tr>
      <w:tr>
        <w:tc>
          <w:tcPr>
            <w:tcW w:type="dxa" w:w="2340"/>
          </w:tcPr>
          <w:p>
            <w:r>
              <w:t>party</w:t>
            </w:r>
          </w:p>
        </w:tc>
        <w:tc>
          <w:tcPr>
            <w:tcW w:type="dxa" w:w="2340"/>
          </w:tcPr>
          <w:p>
            <w:r>
              <w:t>YouthParty</w:t>
            </w:r>
          </w:p>
        </w:tc>
        <w:tc>
          <w:tcPr>
            <w:tcW w:type="dxa" w:w="2340"/>
          </w:tcPr>
          <w:p>
            <w:r>
              <w:t>Youth Party</w:t>
            </w:r>
          </w:p>
        </w:tc>
        <w:tc>
          <w:tcPr>
            <w:tcW w:type="dxa" w:w="2340"/>
          </w:tcPr>
          <w:p>
            <w:r>
              <w:t>match</w:t>
            </w:r>
          </w:p>
        </w:tc>
      </w:tr>
      <w:tr>
        <w:tc>
          <w:tcPr>
            <w:tcW w:type="dxa" w:w="2340"/>
          </w:tcPr>
          <w:p>
            <w:r>
              <w:t>party</w:t>
            </w:r>
          </w:p>
        </w:tc>
        <w:tc>
          <w:tcPr>
            <w:tcW w:type="dxa" w:w="2340"/>
          </w:tcPr>
          <w:p>
            <w:r>
              <w:t>YoutPharty</w:t>
            </w:r>
          </w:p>
        </w:tc>
        <w:tc>
          <w:tcPr>
            <w:tcW w:type="dxa" w:w="2340"/>
          </w:tcPr>
          <w:p>
            <w:r>
              <w:t>Youth Party</w:t>
            </w:r>
          </w:p>
        </w:tc>
        <w:tc>
          <w:tcPr>
            <w:tcW w:type="dxa" w:w="2340"/>
          </w:tcPr>
          <w:p>
            <w:r>
              <w:t>match</w:t>
            </w:r>
          </w:p>
        </w:tc>
      </w:tr>
      <w:tr>
        <w:tc>
          <w:tcPr>
            <w:tcW w:type="dxa" w:w="2340"/>
          </w:tcPr>
          <w:p>
            <w:r>
              <w:t>party</w:t>
            </w:r>
          </w:p>
        </w:tc>
        <w:tc>
          <w:tcPr>
            <w:tcW w:type="dxa" w:w="2340"/>
          </w:tcPr>
          <w:p>
            <w:r>
              <w:t>zenith labour party</w:t>
            </w:r>
          </w:p>
        </w:tc>
        <w:tc>
          <w:tcPr>
            <w:tcW w:type="dxa" w:w="2340"/>
          </w:tcPr>
          <w:p>
            <w:r>
              <w:t>Zenith Labour Party</w:t>
            </w:r>
          </w:p>
        </w:tc>
        <w:tc>
          <w:tcPr>
            <w:tcW w:type="dxa" w:w="2340"/>
          </w:tcPr>
          <w:p>
            <w:r>
              <w:t>match</w:t>
            </w:r>
          </w:p>
        </w:tc>
      </w:tr>
      <w:tr>
        <w:tc>
          <w:tcPr>
            <w:tcW w:type="dxa" w:w="2340"/>
          </w:tcPr>
          <w:p>
            <w:r>
              <w:t>party</w:t>
            </w:r>
          </w:p>
        </w:tc>
        <w:tc>
          <w:tcPr>
            <w:tcW w:type="dxa" w:w="2340"/>
          </w:tcPr>
          <w:p>
            <w:r>
              <w:t>Zenith Labor Party</w:t>
            </w:r>
          </w:p>
        </w:tc>
        <w:tc>
          <w:tcPr>
            <w:tcW w:type="dxa" w:w="2340"/>
          </w:tcPr>
          <w:p>
            <w:r>
              <w:t>Zenith Labour Party</w:t>
            </w:r>
          </w:p>
        </w:tc>
        <w:tc>
          <w:tcPr>
            <w:tcW w:type="dxa" w:w="2340"/>
          </w:tcPr>
          <w:p>
            <w:r>
              <w:t>match</w:t>
            </w:r>
          </w:p>
        </w:tc>
      </w:tr>
      <w:tr>
        <w:tc>
          <w:tcPr>
            <w:tcW w:type="dxa" w:w="2340"/>
          </w:tcPr>
          <w:p>
            <w:r>
              <w:t>state_or_territory</w:t>
            </w:r>
          </w:p>
        </w:tc>
        <w:tc>
          <w:tcPr>
            <w:tcW w:type="dxa" w:w="2340"/>
          </w:tcPr>
          <w:p>
            <w:r>
              <w:t>ab</w:t>
            </w:r>
          </w:p>
        </w:tc>
        <w:tc>
          <w:tcPr>
            <w:tcW w:type="dxa" w:w="2340"/>
          </w:tcPr>
          <w:p>
            <w:r>
              <w:t>Abia</w:t>
            </w:r>
          </w:p>
        </w:tc>
        <w:tc>
          <w:tcPr>
            <w:tcW w:type="dxa" w:w="2340"/>
          </w:tcPr>
          <w:p>
            <w:r>
              <w:t>match</w:t>
            </w:r>
          </w:p>
        </w:tc>
      </w:tr>
      <w:tr>
        <w:tc>
          <w:tcPr>
            <w:tcW w:type="dxa" w:w="2340"/>
          </w:tcPr>
          <w:p>
            <w:r>
              <w:t>state_or_territory</w:t>
            </w:r>
          </w:p>
        </w:tc>
        <w:tc>
          <w:tcPr>
            <w:tcW w:type="dxa" w:w="2340"/>
          </w:tcPr>
          <w:p>
            <w:r>
              <w:t>Adamawa</w:t>
            </w:r>
          </w:p>
        </w:tc>
        <w:tc>
          <w:tcPr>
            <w:tcW w:type="dxa" w:w="2340"/>
          </w:tcPr>
          <w:p>
            <w:r>
              <w:t>Adamawa</w:t>
            </w:r>
          </w:p>
        </w:tc>
        <w:tc>
          <w:tcPr>
            <w:tcW w:type="dxa" w:w="2340"/>
          </w:tcPr>
          <w:p>
            <w:r>
              <w:t>match</w:t>
            </w:r>
          </w:p>
        </w:tc>
      </w:tr>
      <w:tr>
        <w:tc>
          <w:tcPr>
            <w:tcW w:type="dxa" w:w="2340"/>
          </w:tcPr>
          <w:p>
            <w:r>
              <w:t>state_or_territory</w:t>
            </w:r>
          </w:p>
        </w:tc>
        <w:tc>
          <w:tcPr>
            <w:tcW w:type="dxa" w:w="2340"/>
          </w:tcPr>
          <w:p>
            <w:r>
              <w:t>Admaawa</w:t>
            </w:r>
          </w:p>
        </w:tc>
        <w:tc>
          <w:tcPr>
            <w:tcW w:type="dxa" w:w="2340"/>
          </w:tcPr>
          <w:p>
            <w:r>
              <w:t>Adamawa</w:t>
            </w:r>
          </w:p>
        </w:tc>
        <w:tc>
          <w:tcPr>
            <w:tcW w:type="dxa" w:w="2340"/>
          </w:tcPr>
          <w:p>
            <w:r>
              <w:t>match</w:t>
            </w:r>
          </w:p>
        </w:tc>
      </w:tr>
      <w:tr>
        <w:tc>
          <w:tcPr>
            <w:tcW w:type="dxa" w:w="2340"/>
          </w:tcPr>
          <w:p>
            <w:r>
              <w:t>state_or_territory</w:t>
            </w:r>
          </w:p>
        </w:tc>
        <w:tc>
          <w:tcPr>
            <w:tcW w:type="dxa" w:w="2340"/>
          </w:tcPr>
          <w:p>
            <w:r>
              <w:t>Adamawa state</w:t>
            </w:r>
          </w:p>
        </w:tc>
        <w:tc>
          <w:tcPr>
            <w:tcW w:type="dxa" w:w="2340"/>
          </w:tcPr>
          <w:p>
            <w:r>
              <w:t>Adamawa</w:t>
            </w:r>
          </w:p>
        </w:tc>
        <w:tc>
          <w:tcPr>
            <w:tcW w:type="dxa" w:w="2340"/>
          </w:tcPr>
          <w:p>
            <w:r>
              <w:t>match</w:t>
            </w:r>
          </w:p>
        </w:tc>
      </w:tr>
      <w:tr>
        <w:tc>
          <w:tcPr>
            <w:tcW w:type="dxa" w:w="2340"/>
          </w:tcPr>
          <w:p>
            <w:r>
              <w:t>state_or_territory</w:t>
            </w:r>
          </w:p>
        </w:tc>
        <w:tc>
          <w:tcPr>
            <w:tcW w:type="dxa" w:w="2340"/>
          </w:tcPr>
          <w:p>
            <w:r>
              <w:t>Adaamwa state</w:t>
            </w:r>
          </w:p>
        </w:tc>
        <w:tc>
          <w:tcPr>
            <w:tcW w:type="dxa" w:w="2340"/>
          </w:tcPr>
          <w:p>
            <w:r>
              <w:t>Adamawa</w:t>
            </w:r>
          </w:p>
        </w:tc>
        <w:tc>
          <w:tcPr>
            <w:tcW w:type="dxa" w:w="2340"/>
          </w:tcPr>
          <w:p>
            <w:r>
              <w:t>match</w:t>
            </w:r>
          </w:p>
        </w:tc>
      </w:tr>
      <w:tr>
        <w:tc>
          <w:tcPr>
            <w:tcW w:type="dxa" w:w="2340"/>
          </w:tcPr>
          <w:p>
            <w:r>
              <w:t>state_or_territory</w:t>
            </w:r>
          </w:p>
        </w:tc>
        <w:tc>
          <w:tcPr>
            <w:tcW w:type="dxa" w:w="2340"/>
          </w:tcPr>
          <w:p>
            <w:r>
              <w:t>ak</w:t>
            </w:r>
          </w:p>
        </w:tc>
        <w:tc>
          <w:tcPr>
            <w:tcW w:type="dxa" w:w="2340"/>
          </w:tcPr>
          <w:p>
            <w:r>
              <w:t>Akwa Ibom</w:t>
            </w:r>
          </w:p>
        </w:tc>
        <w:tc>
          <w:tcPr>
            <w:tcW w:type="dxa" w:w="2340"/>
          </w:tcPr>
          <w:p>
            <w:r>
              <w:t>match</w:t>
            </w:r>
          </w:p>
        </w:tc>
      </w:tr>
      <w:tr>
        <w:tc>
          <w:tcPr>
            <w:tcW w:type="dxa" w:w="2340"/>
          </w:tcPr>
          <w:p>
            <w:r>
              <w:t>state_or_territory</w:t>
            </w:r>
          </w:p>
        </w:tc>
        <w:tc>
          <w:tcPr>
            <w:tcW w:type="dxa" w:w="2340"/>
          </w:tcPr>
          <w:p>
            <w:r>
              <w:t>uyo</w:t>
            </w:r>
          </w:p>
        </w:tc>
        <w:tc>
          <w:tcPr>
            <w:tcW w:type="dxa" w:w="2340"/>
          </w:tcPr>
          <w:p>
            <w:r>
              <w:t>Akwa Ibom</w:t>
            </w:r>
          </w:p>
        </w:tc>
        <w:tc>
          <w:tcPr>
            <w:tcW w:type="dxa" w:w="2340"/>
          </w:tcPr>
          <w:p>
            <w:r>
              <w:t>match</w:t>
            </w:r>
          </w:p>
        </w:tc>
      </w:tr>
      <w:tr>
        <w:tc>
          <w:tcPr>
            <w:tcW w:type="dxa" w:w="2340"/>
          </w:tcPr>
          <w:p>
            <w:r>
              <w:t>state_or_territory</w:t>
            </w:r>
          </w:p>
        </w:tc>
        <w:tc>
          <w:tcPr>
            <w:tcW w:type="dxa" w:w="2340"/>
          </w:tcPr>
          <w:p>
            <w:r>
              <w:t>Anambara</w:t>
            </w:r>
          </w:p>
        </w:tc>
        <w:tc>
          <w:tcPr>
            <w:tcW w:type="dxa" w:w="2340"/>
          </w:tcPr>
          <w:p>
            <w:r>
              <w:t>Anambra</w:t>
            </w:r>
          </w:p>
        </w:tc>
        <w:tc>
          <w:tcPr>
            <w:tcW w:type="dxa" w:w="2340"/>
          </w:tcPr>
          <w:p>
            <w:r>
              <w:t>match</w:t>
            </w:r>
          </w:p>
        </w:tc>
      </w:tr>
      <w:tr>
        <w:tc>
          <w:tcPr>
            <w:tcW w:type="dxa" w:w="2340"/>
          </w:tcPr>
          <w:p>
            <w:r>
              <w:t>state_or_territory</w:t>
            </w:r>
          </w:p>
        </w:tc>
        <w:tc>
          <w:tcPr>
            <w:tcW w:type="dxa" w:w="2340"/>
          </w:tcPr>
          <w:p>
            <w:r>
              <w:t>Anambra</w:t>
            </w:r>
          </w:p>
        </w:tc>
        <w:tc>
          <w:tcPr>
            <w:tcW w:type="dxa" w:w="2340"/>
          </w:tcPr>
          <w:p>
            <w:r>
              <w:t>Anambra</w:t>
            </w:r>
          </w:p>
        </w:tc>
        <w:tc>
          <w:tcPr>
            <w:tcW w:type="dxa" w:w="2340"/>
          </w:tcPr>
          <w:p>
            <w:r>
              <w:t>match</w:t>
            </w:r>
          </w:p>
        </w:tc>
      </w:tr>
      <w:tr>
        <w:tc>
          <w:tcPr>
            <w:tcW w:type="dxa" w:w="2340"/>
          </w:tcPr>
          <w:p>
            <w:r>
              <w:t>state_or_territory</w:t>
            </w:r>
          </w:p>
        </w:tc>
        <w:tc>
          <w:tcPr>
            <w:tcW w:type="dxa" w:w="2340"/>
          </w:tcPr>
          <w:p>
            <w:r>
              <w:t>Aanmbra</w:t>
            </w:r>
          </w:p>
        </w:tc>
        <w:tc>
          <w:tcPr>
            <w:tcW w:type="dxa" w:w="2340"/>
          </w:tcPr>
          <w:p>
            <w:r>
              <w:t>Anambra</w:t>
            </w:r>
          </w:p>
        </w:tc>
        <w:tc>
          <w:tcPr>
            <w:tcW w:type="dxa" w:w="2340"/>
          </w:tcPr>
          <w:p>
            <w:r>
              <w:t>match</w:t>
            </w:r>
          </w:p>
        </w:tc>
      </w:tr>
      <w:tr>
        <w:tc>
          <w:tcPr>
            <w:tcW w:type="dxa" w:w="2340"/>
          </w:tcPr>
          <w:p>
            <w:r>
              <w:t>state_or_territory</w:t>
            </w:r>
          </w:p>
        </w:tc>
        <w:tc>
          <w:tcPr>
            <w:tcW w:type="dxa" w:w="2340"/>
          </w:tcPr>
          <w:p>
            <w:r>
              <w:t>ba</w:t>
            </w:r>
          </w:p>
        </w:tc>
        <w:tc>
          <w:tcPr>
            <w:tcW w:type="dxa" w:w="2340"/>
          </w:tcPr>
          <w:p>
            <w:r>
              <w:t>Bauchi</w:t>
            </w:r>
          </w:p>
        </w:tc>
        <w:tc>
          <w:tcPr>
            <w:tcW w:type="dxa" w:w="2340"/>
          </w:tcPr>
          <w:p>
            <w:r>
              <w:t>match</w:t>
            </w:r>
          </w:p>
        </w:tc>
      </w:tr>
      <w:tr>
        <w:tc>
          <w:tcPr>
            <w:tcW w:type="dxa" w:w="2340"/>
          </w:tcPr>
          <w:p>
            <w:r>
              <w:t>state_or_territory</w:t>
            </w:r>
          </w:p>
        </w:tc>
        <w:tc>
          <w:tcPr>
            <w:tcW w:type="dxa" w:w="2340"/>
          </w:tcPr>
          <w:p>
            <w:r>
              <w:t>Bauchi st</w:t>
            </w:r>
          </w:p>
        </w:tc>
        <w:tc>
          <w:tcPr>
            <w:tcW w:type="dxa" w:w="2340"/>
          </w:tcPr>
          <w:p>
            <w:r>
              <w:t>Bauchi</w:t>
            </w:r>
          </w:p>
        </w:tc>
        <w:tc>
          <w:tcPr>
            <w:tcW w:type="dxa" w:w="2340"/>
          </w:tcPr>
          <w:p>
            <w:r>
              <w:t>match</w:t>
            </w:r>
          </w:p>
        </w:tc>
      </w:tr>
      <w:tr>
        <w:tc>
          <w:tcPr>
            <w:tcW w:type="dxa" w:w="2340"/>
          </w:tcPr>
          <w:p>
            <w:r>
              <w:t>state_or_territory</w:t>
            </w:r>
          </w:p>
        </w:tc>
        <w:tc>
          <w:tcPr>
            <w:tcW w:type="dxa" w:w="2340"/>
          </w:tcPr>
          <w:p>
            <w:r>
              <w:t>by</w:t>
            </w:r>
          </w:p>
        </w:tc>
        <w:tc>
          <w:tcPr>
            <w:tcW w:type="dxa" w:w="2340"/>
          </w:tcPr>
          <w:p>
            <w:r>
              <w:t>Bayelsa</w:t>
            </w:r>
          </w:p>
        </w:tc>
        <w:tc>
          <w:tcPr>
            <w:tcW w:type="dxa" w:w="2340"/>
          </w:tcPr>
          <w:p>
            <w:r>
              <w:t>match</w:t>
            </w:r>
          </w:p>
        </w:tc>
      </w:tr>
      <w:tr>
        <w:tc>
          <w:tcPr>
            <w:tcW w:type="dxa" w:w="2340"/>
          </w:tcPr>
          <w:p>
            <w:r>
              <w:t>state_or_territory</w:t>
            </w:r>
          </w:p>
        </w:tc>
        <w:tc>
          <w:tcPr>
            <w:tcW w:type="dxa" w:w="2340"/>
          </w:tcPr>
          <w:p>
            <w:r>
              <w:t>Bayelsa</w:t>
            </w:r>
          </w:p>
        </w:tc>
        <w:tc>
          <w:tcPr>
            <w:tcW w:type="dxa" w:w="2340"/>
          </w:tcPr>
          <w:p>
            <w:r>
              <w:t>Bayelsa</w:t>
            </w:r>
          </w:p>
        </w:tc>
        <w:tc>
          <w:tcPr>
            <w:tcW w:type="dxa" w:w="2340"/>
          </w:tcPr>
          <w:p>
            <w:r>
              <w:t>match</w:t>
            </w:r>
          </w:p>
        </w:tc>
      </w:tr>
      <w:tr>
        <w:tc>
          <w:tcPr>
            <w:tcW w:type="dxa" w:w="2340"/>
          </w:tcPr>
          <w:p>
            <w:r>
              <w:t>state_or_territory</w:t>
            </w:r>
          </w:p>
        </w:tc>
        <w:tc>
          <w:tcPr>
            <w:tcW w:type="dxa" w:w="2340"/>
          </w:tcPr>
          <w:p>
            <w:r>
              <w:t>Byaelsa</w:t>
            </w:r>
          </w:p>
        </w:tc>
        <w:tc>
          <w:tcPr>
            <w:tcW w:type="dxa" w:w="2340"/>
          </w:tcPr>
          <w:p>
            <w:r>
              <w:t>Bayelsa</w:t>
            </w:r>
          </w:p>
        </w:tc>
        <w:tc>
          <w:tcPr>
            <w:tcW w:type="dxa" w:w="2340"/>
          </w:tcPr>
          <w:p>
            <w:r>
              <w:t>match</w:t>
            </w:r>
          </w:p>
        </w:tc>
      </w:tr>
      <w:tr>
        <w:tc>
          <w:tcPr>
            <w:tcW w:type="dxa" w:w="2340"/>
          </w:tcPr>
          <w:p>
            <w:r>
              <w:t>state_or_territory</w:t>
            </w:r>
          </w:p>
        </w:tc>
        <w:tc>
          <w:tcPr>
            <w:tcW w:type="dxa" w:w="2340"/>
          </w:tcPr>
          <w:p>
            <w:r>
              <w:t>benue</w:t>
            </w:r>
          </w:p>
        </w:tc>
        <w:tc>
          <w:tcPr>
            <w:tcW w:type="dxa" w:w="2340"/>
          </w:tcPr>
          <w:p>
            <w:r>
              <w:t>Benue</w:t>
            </w:r>
          </w:p>
        </w:tc>
        <w:tc>
          <w:tcPr>
            <w:tcW w:type="dxa" w:w="2340"/>
          </w:tcPr>
          <w:p>
            <w:r>
              <w:t>match</w:t>
            </w:r>
          </w:p>
        </w:tc>
      </w:tr>
      <w:tr>
        <w:tc>
          <w:tcPr>
            <w:tcW w:type="dxa" w:w="2340"/>
          </w:tcPr>
          <w:p>
            <w:r>
              <w:t>state_or_territory</w:t>
            </w:r>
          </w:p>
        </w:tc>
        <w:tc>
          <w:tcPr>
            <w:tcW w:type="dxa" w:w="2340"/>
          </w:tcPr>
          <w:p>
            <w:r>
              <w:t>bneue</w:t>
            </w:r>
          </w:p>
        </w:tc>
        <w:tc>
          <w:tcPr>
            <w:tcW w:type="dxa" w:w="2340"/>
          </w:tcPr>
          <w:p>
            <w:r>
              <w:t>Benue</w:t>
            </w:r>
          </w:p>
        </w:tc>
        <w:tc>
          <w:tcPr>
            <w:tcW w:type="dxa" w:w="2340"/>
          </w:tcPr>
          <w:p>
            <w:r>
              <w:t>match</w:t>
            </w:r>
          </w:p>
        </w:tc>
      </w:tr>
      <w:tr>
        <w:tc>
          <w:tcPr>
            <w:tcW w:type="dxa" w:w="2340"/>
          </w:tcPr>
          <w:p>
            <w:r>
              <w:t>state_or_territory</w:t>
            </w:r>
          </w:p>
        </w:tc>
        <w:tc>
          <w:tcPr>
            <w:tcW w:type="dxa" w:w="2340"/>
          </w:tcPr>
          <w:p>
            <w:r>
              <w:t>eBnue</w:t>
            </w:r>
          </w:p>
        </w:tc>
        <w:tc>
          <w:tcPr>
            <w:tcW w:type="dxa" w:w="2340"/>
          </w:tcPr>
          <w:p>
            <w:r>
              <w:t>Benue</w:t>
            </w:r>
          </w:p>
        </w:tc>
        <w:tc>
          <w:tcPr>
            <w:tcW w:type="dxa" w:w="2340"/>
          </w:tcPr>
          <w:p>
            <w:r>
              <w:t>match</w:t>
            </w:r>
          </w:p>
        </w:tc>
      </w:tr>
      <w:tr>
        <w:tc>
          <w:tcPr>
            <w:tcW w:type="dxa" w:w="2340"/>
          </w:tcPr>
          <w:p>
            <w:r>
              <w:t>state_or_territory</w:t>
            </w:r>
          </w:p>
        </w:tc>
        <w:tc>
          <w:tcPr>
            <w:tcW w:type="dxa" w:w="2340"/>
          </w:tcPr>
          <w:p>
            <w:r>
              <w:t>Borno st</w:t>
            </w:r>
          </w:p>
        </w:tc>
        <w:tc>
          <w:tcPr>
            <w:tcW w:type="dxa" w:w="2340"/>
          </w:tcPr>
          <w:p>
            <w:r>
              <w:t>Borno</w:t>
            </w:r>
          </w:p>
        </w:tc>
        <w:tc>
          <w:tcPr>
            <w:tcW w:type="dxa" w:w="2340"/>
          </w:tcPr>
          <w:p>
            <w:r>
              <w:t>match</w:t>
            </w:r>
          </w:p>
        </w:tc>
      </w:tr>
      <w:tr>
        <w:tc>
          <w:tcPr>
            <w:tcW w:type="dxa" w:w="2340"/>
          </w:tcPr>
          <w:p>
            <w:r>
              <w:t>state_or_territory</w:t>
            </w:r>
          </w:p>
        </w:tc>
        <w:tc>
          <w:tcPr>
            <w:tcW w:type="dxa" w:w="2340"/>
          </w:tcPr>
          <w:p>
            <w:r>
              <w:t>Maiduguri</w:t>
            </w:r>
          </w:p>
        </w:tc>
        <w:tc>
          <w:tcPr>
            <w:tcW w:type="dxa" w:w="2340"/>
          </w:tcPr>
          <w:p>
            <w:r>
              <w:t>Borno</w:t>
            </w:r>
          </w:p>
        </w:tc>
        <w:tc>
          <w:tcPr>
            <w:tcW w:type="dxa" w:w="2340"/>
          </w:tcPr>
          <w:p>
            <w:r>
              <w:t>match</w:t>
            </w:r>
          </w:p>
        </w:tc>
      </w:tr>
      <w:tr>
        <w:tc>
          <w:tcPr>
            <w:tcW w:type="dxa" w:w="2340"/>
          </w:tcPr>
          <w:p>
            <w:r>
              <w:t>state_or_territory</w:t>
            </w:r>
          </w:p>
        </w:tc>
        <w:tc>
          <w:tcPr>
            <w:tcW w:type="dxa" w:w="2340"/>
          </w:tcPr>
          <w:p>
            <w:r>
              <w:t>calabar</w:t>
            </w:r>
          </w:p>
        </w:tc>
        <w:tc>
          <w:tcPr>
            <w:tcW w:type="dxa" w:w="2340"/>
          </w:tcPr>
          <w:p>
            <w:r>
              <w:t>Cross River</w:t>
            </w:r>
          </w:p>
        </w:tc>
        <w:tc>
          <w:tcPr>
            <w:tcW w:type="dxa" w:w="2340"/>
          </w:tcPr>
          <w:p>
            <w:r>
              <w:t>match</w:t>
            </w:r>
          </w:p>
        </w:tc>
      </w:tr>
      <w:tr>
        <w:tc>
          <w:tcPr>
            <w:tcW w:type="dxa" w:w="2340"/>
          </w:tcPr>
          <w:p>
            <w:r>
              <w:t>state_or_territory</w:t>
            </w:r>
          </w:p>
        </w:tc>
        <w:tc>
          <w:tcPr>
            <w:tcW w:type="dxa" w:w="2340"/>
          </w:tcPr>
          <w:p>
            <w:r>
              <w:t>asaba</w:t>
            </w:r>
          </w:p>
        </w:tc>
        <w:tc>
          <w:tcPr>
            <w:tcW w:type="dxa" w:w="2340"/>
          </w:tcPr>
          <w:p>
            <w:r>
              <w:t>Delta</w:t>
            </w:r>
          </w:p>
        </w:tc>
        <w:tc>
          <w:tcPr>
            <w:tcW w:type="dxa" w:w="2340"/>
          </w:tcPr>
          <w:p>
            <w:r>
              <w:t>match</w:t>
            </w:r>
          </w:p>
        </w:tc>
      </w:tr>
      <w:tr>
        <w:tc>
          <w:tcPr>
            <w:tcW w:type="dxa" w:w="2340"/>
          </w:tcPr>
          <w:p>
            <w:r>
              <w:t>state_or_territory</w:t>
            </w:r>
          </w:p>
        </w:tc>
        <w:tc>
          <w:tcPr>
            <w:tcW w:type="dxa" w:w="2340"/>
          </w:tcPr>
          <w:p>
            <w:r>
              <w:t>de</w:t>
            </w:r>
          </w:p>
        </w:tc>
        <w:tc>
          <w:tcPr>
            <w:tcW w:type="dxa" w:w="2340"/>
          </w:tcPr>
          <w:p>
            <w:r>
              <w:t>Delta</w:t>
            </w:r>
          </w:p>
        </w:tc>
        <w:tc>
          <w:tcPr>
            <w:tcW w:type="dxa" w:w="2340"/>
          </w:tcPr>
          <w:p>
            <w:r>
              <w:t>match</w:t>
            </w:r>
          </w:p>
        </w:tc>
      </w:tr>
      <w:tr>
        <w:tc>
          <w:tcPr>
            <w:tcW w:type="dxa" w:w="2340"/>
          </w:tcPr>
          <w:p>
            <w:r>
              <w:t>state_or_territory</w:t>
            </w:r>
          </w:p>
        </w:tc>
        <w:tc>
          <w:tcPr>
            <w:tcW w:type="dxa" w:w="2340"/>
          </w:tcPr>
          <w:p>
            <w:r>
              <w:t>eb</w:t>
            </w:r>
          </w:p>
        </w:tc>
        <w:tc>
          <w:tcPr>
            <w:tcW w:type="dxa" w:w="2340"/>
          </w:tcPr>
          <w:p>
            <w:r>
              <w:t>Ebonyi</w:t>
            </w:r>
          </w:p>
        </w:tc>
        <w:tc>
          <w:tcPr>
            <w:tcW w:type="dxa" w:w="2340"/>
          </w:tcPr>
          <w:p>
            <w:r>
              <w:t>match</w:t>
            </w:r>
          </w:p>
        </w:tc>
      </w:tr>
      <w:tr>
        <w:tc>
          <w:tcPr>
            <w:tcW w:type="dxa" w:w="2340"/>
          </w:tcPr>
          <w:p>
            <w:r>
              <w:t>state_or_territory</w:t>
            </w:r>
          </w:p>
        </w:tc>
        <w:tc>
          <w:tcPr>
            <w:tcW w:type="dxa" w:w="2340"/>
          </w:tcPr>
          <w:p>
            <w:r>
              <w:t>Ebonyi st</w:t>
            </w:r>
          </w:p>
        </w:tc>
        <w:tc>
          <w:tcPr>
            <w:tcW w:type="dxa" w:w="2340"/>
          </w:tcPr>
          <w:p>
            <w:r>
              <w:t>Ebonyi</w:t>
            </w:r>
          </w:p>
        </w:tc>
        <w:tc>
          <w:tcPr>
            <w:tcW w:type="dxa" w:w="2340"/>
          </w:tcPr>
          <w:p>
            <w:r>
              <w:t>match</w:t>
            </w:r>
          </w:p>
        </w:tc>
      </w:tr>
      <w:tr>
        <w:tc>
          <w:tcPr>
            <w:tcW w:type="dxa" w:w="2340"/>
          </w:tcPr>
          <w:p>
            <w:r>
              <w:t>state_or_territory</w:t>
            </w:r>
          </w:p>
        </w:tc>
        <w:tc>
          <w:tcPr>
            <w:tcW w:type="dxa" w:w="2340"/>
          </w:tcPr>
          <w:p>
            <w:r>
              <w:t>Ebonyi ts</w:t>
            </w:r>
          </w:p>
        </w:tc>
        <w:tc>
          <w:tcPr>
            <w:tcW w:type="dxa" w:w="2340"/>
          </w:tcPr>
          <w:p>
            <w:r>
              <w:t>Ebonyi</w:t>
            </w:r>
          </w:p>
        </w:tc>
        <w:tc>
          <w:tcPr>
            <w:tcW w:type="dxa" w:w="2340"/>
          </w:tcPr>
          <w:p>
            <w:r>
              <w:t>match</w:t>
            </w:r>
          </w:p>
        </w:tc>
      </w:tr>
      <w:tr>
        <w:tc>
          <w:tcPr>
            <w:tcW w:type="dxa" w:w="2340"/>
          </w:tcPr>
          <w:p>
            <w:r>
              <w:t>state_or_territory</w:t>
            </w:r>
          </w:p>
        </w:tc>
        <w:tc>
          <w:tcPr>
            <w:tcW w:type="dxa" w:w="2340"/>
          </w:tcPr>
          <w:p>
            <w:r>
              <w:t>ed</w:t>
            </w:r>
          </w:p>
        </w:tc>
        <w:tc>
          <w:tcPr>
            <w:tcW w:type="dxa" w:w="2340"/>
          </w:tcPr>
          <w:p>
            <w:r>
              <w:t>Edo</w:t>
            </w:r>
          </w:p>
        </w:tc>
        <w:tc>
          <w:tcPr>
            <w:tcW w:type="dxa" w:w="2340"/>
          </w:tcPr>
          <w:p>
            <w:r>
              <w:t>match</w:t>
            </w:r>
          </w:p>
        </w:tc>
      </w:tr>
      <w:tr>
        <w:tc>
          <w:tcPr>
            <w:tcW w:type="dxa" w:w="2340"/>
          </w:tcPr>
          <w:p>
            <w:r>
              <w:t>state_or_territory</w:t>
            </w:r>
          </w:p>
        </w:tc>
        <w:tc>
          <w:tcPr>
            <w:tcW w:type="dxa" w:w="2340"/>
          </w:tcPr>
          <w:p>
            <w:r>
              <w:t>Benin</w:t>
            </w:r>
          </w:p>
        </w:tc>
        <w:tc>
          <w:tcPr>
            <w:tcW w:type="dxa" w:w="2340"/>
          </w:tcPr>
          <w:p>
            <w:r>
              <w:t>Edo</w:t>
            </w:r>
          </w:p>
        </w:tc>
        <w:tc>
          <w:tcPr>
            <w:tcW w:type="dxa" w:w="2340"/>
          </w:tcPr>
          <w:p>
            <w:r>
              <w:t>match</w:t>
            </w:r>
          </w:p>
        </w:tc>
      </w:tr>
      <w:tr>
        <w:tc>
          <w:tcPr>
            <w:tcW w:type="dxa" w:w="2340"/>
          </w:tcPr>
          <w:p>
            <w:r>
              <w:t>state_or_territory</w:t>
            </w:r>
          </w:p>
        </w:tc>
        <w:tc>
          <w:tcPr>
            <w:tcW w:type="dxa" w:w="2340"/>
          </w:tcPr>
          <w:p>
            <w:r>
              <w:t>ekiti</w:t>
            </w:r>
          </w:p>
        </w:tc>
        <w:tc>
          <w:tcPr>
            <w:tcW w:type="dxa" w:w="2340"/>
          </w:tcPr>
          <w:p>
            <w:r>
              <w:t>Ekiti</w:t>
            </w:r>
          </w:p>
        </w:tc>
        <w:tc>
          <w:tcPr>
            <w:tcW w:type="dxa" w:w="2340"/>
          </w:tcPr>
          <w:p>
            <w:r>
              <w:t>match</w:t>
            </w:r>
          </w:p>
        </w:tc>
      </w:tr>
      <w:tr>
        <w:tc>
          <w:tcPr>
            <w:tcW w:type="dxa" w:w="2340"/>
          </w:tcPr>
          <w:p>
            <w:r>
              <w:t>state_or_territory</w:t>
            </w:r>
          </w:p>
        </w:tc>
        <w:tc>
          <w:tcPr>
            <w:tcW w:type="dxa" w:w="2340"/>
          </w:tcPr>
          <w:p>
            <w:r>
              <w:t>keiti</w:t>
            </w:r>
          </w:p>
        </w:tc>
        <w:tc>
          <w:tcPr>
            <w:tcW w:type="dxa" w:w="2340"/>
          </w:tcPr>
          <w:p>
            <w:r>
              <w:t>Ekiti</w:t>
            </w:r>
          </w:p>
        </w:tc>
        <w:tc>
          <w:tcPr>
            <w:tcW w:type="dxa" w:w="2340"/>
          </w:tcPr>
          <w:p>
            <w:r>
              <w:t>match</w:t>
            </w:r>
          </w:p>
        </w:tc>
      </w:tr>
      <w:tr>
        <w:tc>
          <w:tcPr>
            <w:tcW w:type="dxa" w:w="2340"/>
          </w:tcPr>
          <w:p>
            <w:r>
              <w:t>state_or_territory</w:t>
            </w:r>
          </w:p>
        </w:tc>
        <w:tc>
          <w:tcPr>
            <w:tcW w:type="dxa" w:w="2340"/>
          </w:tcPr>
          <w:p>
            <w:r>
              <w:t>Ado-Ekiti</w:t>
            </w:r>
          </w:p>
        </w:tc>
        <w:tc>
          <w:tcPr>
            <w:tcW w:type="dxa" w:w="2340"/>
          </w:tcPr>
          <w:p>
            <w:r>
              <w:t>Ekiti</w:t>
            </w:r>
          </w:p>
        </w:tc>
        <w:tc>
          <w:tcPr>
            <w:tcW w:type="dxa" w:w="2340"/>
          </w:tcPr>
          <w:p>
            <w:r>
              <w:t>match</w:t>
            </w:r>
          </w:p>
        </w:tc>
      </w:tr>
      <w:tr>
        <w:tc>
          <w:tcPr>
            <w:tcW w:type="dxa" w:w="2340"/>
          </w:tcPr>
          <w:p>
            <w:r>
              <w:t>state_or_territory</w:t>
            </w:r>
          </w:p>
        </w:tc>
        <w:tc>
          <w:tcPr>
            <w:tcW w:type="dxa" w:w="2340"/>
          </w:tcPr>
          <w:p>
            <w:r>
              <w:t>Ado-Ektii</w:t>
            </w:r>
          </w:p>
        </w:tc>
        <w:tc>
          <w:tcPr>
            <w:tcW w:type="dxa" w:w="2340"/>
          </w:tcPr>
          <w:p>
            <w:r>
              <w:t>Ekiti</w:t>
            </w:r>
          </w:p>
        </w:tc>
        <w:tc>
          <w:tcPr>
            <w:tcW w:type="dxa" w:w="2340"/>
          </w:tcPr>
          <w:p>
            <w:r>
              <w:t>match</w:t>
            </w:r>
          </w:p>
        </w:tc>
      </w:tr>
      <w:tr>
        <w:tc>
          <w:tcPr>
            <w:tcW w:type="dxa" w:w="2340"/>
          </w:tcPr>
          <w:p>
            <w:r>
              <w:t>state_or_territory</w:t>
            </w:r>
          </w:p>
        </w:tc>
        <w:tc>
          <w:tcPr>
            <w:tcW w:type="dxa" w:w="2340"/>
          </w:tcPr>
          <w:p>
            <w:r>
              <w:t>Enugu</w:t>
            </w:r>
          </w:p>
        </w:tc>
        <w:tc>
          <w:tcPr>
            <w:tcW w:type="dxa" w:w="2340"/>
          </w:tcPr>
          <w:p>
            <w:r>
              <w:t>Enugu</w:t>
            </w:r>
          </w:p>
        </w:tc>
        <w:tc>
          <w:tcPr>
            <w:tcW w:type="dxa" w:w="2340"/>
          </w:tcPr>
          <w:p>
            <w:r>
              <w:t>match</w:t>
            </w:r>
          </w:p>
        </w:tc>
      </w:tr>
      <w:tr>
        <w:tc>
          <w:tcPr>
            <w:tcW w:type="dxa" w:w="2340"/>
          </w:tcPr>
          <w:p>
            <w:r>
              <w:t>state_or_territory</w:t>
            </w:r>
          </w:p>
        </w:tc>
        <w:tc>
          <w:tcPr>
            <w:tcW w:type="dxa" w:w="2340"/>
          </w:tcPr>
          <w:p>
            <w:r>
              <w:t>EN</w:t>
            </w:r>
          </w:p>
        </w:tc>
        <w:tc>
          <w:tcPr>
            <w:tcW w:type="dxa" w:w="2340"/>
          </w:tcPr>
          <w:p>
            <w:r>
              <w:t>Enugu</w:t>
            </w:r>
          </w:p>
        </w:tc>
        <w:tc>
          <w:tcPr>
            <w:tcW w:type="dxa" w:w="2340"/>
          </w:tcPr>
          <w:p>
            <w:r>
              <w:t>match</w:t>
            </w:r>
          </w:p>
        </w:tc>
      </w:tr>
      <w:tr>
        <w:tc>
          <w:tcPr>
            <w:tcW w:type="dxa" w:w="2340"/>
          </w:tcPr>
          <w:p>
            <w:r>
              <w:t>state_or_territory</w:t>
            </w:r>
          </w:p>
        </w:tc>
        <w:tc>
          <w:tcPr>
            <w:tcW w:type="dxa" w:w="2340"/>
          </w:tcPr>
          <w:p>
            <w:r>
              <w:t>GO</w:t>
            </w:r>
          </w:p>
        </w:tc>
        <w:tc>
          <w:tcPr>
            <w:tcW w:type="dxa" w:w="2340"/>
          </w:tcPr>
          <w:p>
            <w:r>
              <w:t>Gombe</w:t>
            </w:r>
          </w:p>
        </w:tc>
        <w:tc>
          <w:tcPr>
            <w:tcW w:type="dxa" w:w="2340"/>
          </w:tcPr>
          <w:p>
            <w:r>
              <w:t>match</w:t>
            </w:r>
          </w:p>
        </w:tc>
      </w:tr>
      <w:tr>
        <w:tc>
          <w:tcPr>
            <w:tcW w:type="dxa" w:w="2340"/>
          </w:tcPr>
          <w:p>
            <w:r>
              <w:t>state_or_territory</w:t>
            </w:r>
          </w:p>
        </w:tc>
        <w:tc>
          <w:tcPr>
            <w:tcW w:type="dxa" w:w="2340"/>
          </w:tcPr>
          <w:p>
            <w:r>
              <w:t>Gombe</w:t>
            </w:r>
          </w:p>
        </w:tc>
        <w:tc>
          <w:tcPr>
            <w:tcW w:type="dxa" w:w="2340"/>
          </w:tcPr>
          <w:p>
            <w:r>
              <w:t>Gombe</w:t>
            </w:r>
          </w:p>
        </w:tc>
        <w:tc>
          <w:tcPr>
            <w:tcW w:type="dxa" w:w="2340"/>
          </w:tcPr>
          <w:p>
            <w:r>
              <w:t>match</w:t>
            </w:r>
          </w:p>
        </w:tc>
      </w:tr>
      <w:tr>
        <w:tc>
          <w:tcPr>
            <w:tcW w:type="dxa" w:w="2340"/>
          </w:tcPr>
          <w:p>
            <w:r>
              <w:t>state_or_territory</w:t>
            </w:r>
          </w:p>
        </w:tc>
        <w:tc>
          <w:tcPr>
            <w:tcW w:type="dxa" w:w="2340"/>
          </w:tcPr>
          <w:p>
            <w:r>
              <w:t>Gobme</w:t>
            </w:r>
          </w:p>
        </w:tc>
        <w:tc>
          <w:tcPr>
            <w:tcW w:type="dxa" w:w="2340"/>
          </w:tcPr>
          <w:p>
            <w:r>
              <w:t>Gombe</w:t>
            </w:r>
          </w:p>
        </w:tc>
        <w:tc>
          <w:tcPr>
            <w:tcW w:type="dxa" w:w="2340"/>
          </w:tcPr>
          <w:p>
            <w:r>
              <w:t>match</w:t>
            </w:r>
          </w:p>
        </w:tc>
      </w:tr>
      <w:tr>
        <w:tc>
          <w:tcPr>
            <w:tcW w:type="dxa" w:w="2340"/>
          </w:tcPr>
          <w:p>
            <w:r>
              <w:t>state_or_territory</w:t>
            </w:r>
          </w:p>
        </w:tc>
        <w:tc>
          <w:tcPr>
            <w:tcW w:type="dxa" w:w="2340"/>
          </w:tcPr>
          <w:p>
            <w:r>
              <w:t>im</w:t>
            </w:r>
          </w:p>
        </w:tc>
        <w:tc>
          <w:tcPr>
            <w:tcW w:type="dxa" w:w="2340"/>
          </w:tcPr>
          <w:p>
            <w:r>
              <w:t>Imo</w:t>
            </w:r>
          </w:p>
        </w:tc>
        <w:tc>
          <w:tcPr>
            <w:tcW w:type="dxa" w:w="2340"/>
          </w:tcPr>
          <w:p>
            <w:r>
              <w:t>match</w:t>
            </w:r>
          </w:p>
        </w:tc>
      </w:tr>
      <w:tr>
        <w:tc>
          <w:tcPr>
            <w:tcW w:type="dxa" w:w="2340"/>
          </w:tcPr>
          <w:p>
            <w:r>
              <w:t>state_or_territory</w:t>
            </w:r>
          </w:p>
        </w:tc>
        <w:tc>
          <w:tcPr>
            <w:tcW w:type="dxa" w:w="2340"/>
          </w:tcPr>
          <w:p>
            <w:r>
              <w:t>Owerri</w:t>
            </w:r>
          </w:p>
        </w:tc>
        <w:tc>
          <w:tcPr>
            <w:tcW w:type="dxa" w:w="2340"/>
          </w:tcPr>
          <w:p>
            <w:r>
              <w:t>Imo</w:t>
            </w:r>
          </w:p>
        </w:tc>
        <w:tc>
          <w:tcPr>
            <w:tcW w:type="dxa" w:w="2340"/>
          </w:tcPr>
          <w:p>
            <w:r>
              <w:t>match</w:t>
            </w:r>
          </w:p>
        </w:tc>
      </w:tr>
      <w:tr>
        <w:tc>
          <w:tcPr>
            <w:tcW w:type="dxa" w:w="2340"/>
          </w:tcPr>
          <w:p>
            <w:r>
              <w:t>state_or_territory</w:t>
            </w:r>
          </w:p>
        </w:tc>
        <w:tc>
          <w:tcPr>
            <w:tcW w:type="dxa" w:w="2340"/>
          </w:tcPr>
          <w:p>
            <w:r>
              <w:t>Jigawa st</w:t>
            </w:r>
          </w:p>
        </w:tc>
        <w:tc>
          <w:tcPr>
            <w:tcW w:type="dxa" w:w="2340"/>
          </w:tcPr>
          <w:p>
            <w:r>
              <w:t>Jigawa</w:t>
            </w:r>
          </w:p>
        </w:tc>
        <w:tc>
          <w:tcPr>
            <w:tcW w:type="dxa" w:w="2340"/>
          </w:tcPr>
          <w:p>
            <w:r>
              <w:t>match</w:t>
            </w:r>
          </w:p>
        </w:tc>
      </w:tr>
      <w:tr>
        <w:tc>
          <w:tcPr>
            <w:tcW w:type="dxa" w:w="2340"/>
          </w:tcPr>
          <w:p>
            <w:r>
              <w:t>state_or_territory</w:t>
            </w:r>
          </w:p>
        </w:tc>
        <w:tc>
          <w:tcPr>
            <w:tcW w:type="dxa" w:w="2340"/>
          </w:tcPr>
          <w:p>
            <w:r>
              <w:t>jigawa</w:t>
            </w:r>
          </w:p>
        </w:tc>
        <w:tc>
          <w:tcPr>
            <w:tcW w:type="dxa" w:w="2340"/>
          </w:tcPr>
          <w:p>
            <w:r>
              <w:t>Jigawa</w:t>
            </w:r>
          </w:p>
        </w:tc>
        <w:tc>
          <w:tcPr>
            <w:tcW w:type="dxa" w:w="2340"/>
          </w:tcPr>
          <w:p>
            <w:r>
              <w:t>match</w:t>
            </w:r>
          </w:p>
        </w:tc>
      </w:tr>
      <w:tr>
        <w:tc>
          <w:tcPr>
            <w:tcW w:type="dxa" w:w="2340"/>
          </w:tcPr>
          <w:p>
            <w:r>
              <w:t>state_or_territory</w:t>
            </w:r>
          </w:p>
        </w:tc>
        <w:tc>
          <w:tcPr>
            <w:tcW w:type="dxa" w:w="2340"/>
          </w:tcPr>
          <w:p>
            <w:r>
              <w:t>ijgawa</w:t>
            </w:r>
          </w:p>
        </w:tc>
        <w:tc>
          <w:tcPr>
            <w:tcW w:type="dxa" w:w="2340"/>
          </w:tcPr>
          <w:p>
            <w:r>
              <w:t>Jigawa</w:t>
            </w:r>
          </w:p>
        </w:tc>
        <w:tc>
          <w:tcPr>
            <w:tcW w:type="dxa" w:w="2340"/>
          </w:tcPr>
          <w:p>
            <w:r>
              <w:t>match</w:t>
            </w:r>
          </w:p>
        </w:tc>
      </w:tr>
      <w:tr>
        <w:tc>
          <w:tcPr>
            <w:tcW w:type="dxa" w:w="2340"/>
          </w:tcPr>
          <w:p>
            <w:r>
              <w:t>state_or_territory</w:t>
            </w:r>
          </w:p>
        </w:tc>
        <w:tc>
          <w:tcPr>
            <w:tcW w:type="dxa" w:w="2340"/>
          </w:tcPr>
          <w:p>
            <w:r>
              <w:t>Kaduna st</w:t>
            </w:r>
          </w:p>
        </w:tc>
        <w:tc>
          <w:tcPr>
            <w:tcW w:type="dxa" w:w="2340"/>
          </w:tcPr>
          <w:p>
            <w:r>
              <w:t>Kaduna</w:t>
            </w:r>
          </w:p>
        </w:tc>
        <w:tc>
          <w:tcPr>
            <w:tcW w:type="dxa" w:w="2340"/>
          </w:tcPr>
          <w:p>
            <w:r>
              <w:t>match</w:t>
            </w:r>
          </w:p>
        </w:tc>
      </w:tr>
      <w:tr>
        <w:tc>
          <w:tcPr>
            <w:tcW w:type="dxa" w:w="2340"/>
          </w:tcPr>
          <w:p>
            <w:r>
              <w:t>state_or_territory</w:t>
            </w:r>
          </w:p>
        </w:tc>
        <w:tc>
          <w:tcPr>
            <w:tcW w:type="dxa" w:w="2340"/>
          </w:tcPr>
          <w:p>
            <w:r>
              <w:t>kd</w:t>
            </w:r>
          </w:p>
        </w:tc>
        <w:tc>
          <w:tcPr>
            <w:tcW w:type="dxa" w:w="2340"/>
          </w:tcPr>
          <w:p>
            <w:r>
              <w:t>Kaduna</w:t>
            </w:r>
          </w:p>
        </w:tc>
        <w:tc>
          <w:tcPr>
            <w:tcW w:type="dxa" w:w="2340"/>
          </w:tcPr>
          <w:p>
            <w:r>
              <w:t>match</w:t>
            </w:r>
          </w:p>
        </w:tc>
      </w:tr>
      <w:tr>
        <w:tc>
          <w:tcPr>
            <w:tcW w:type="dxa" w:w="2340"/>
          </w:tcPr>
          <w:p>
            <w:r>
              <w:t>state_or_territory</w:t>
            </w:r>
          </w:p>
        </w:tc>
        <w:tc>
          <w:tcPr>
            <w:tcW w:type="dxa" w:w="2340"/>
          </w:tcPr>
          <w:p>
            <w:r>
              <w:t>kn</w:t>
            </w:r>
          </w:p>
        </w:tc>
        <w:tc>
          <w:tcPr>
            <w:tcW w:type="dxa" w:w="2340"/>
          </w:tcPr>
          <w:p>
            <w:r>
              <w:t>Kano</w:t>
            </w:r>
          </w:p>
        </w:tc>
        <w:tc>
          <w:tcPr>
            <w:tcW w:type="dxa" w:w="2340"/>
          </w:tcPr>
          <w:p>
            <w:r>
              <w:t>match</w:t>
            </w:r>
          </w:p>
        </w:tc>
      </w:tr>
      <w:tr>
        <w:tc>
          <w:tcPr>
            <w:tcW w:type="dxa" w:w="2340"/>
          </w:tcPr>
          <w:p>
            <w:r>
              <w:t>state_or_territory</w:t>
            </w:r>
          </w:p>
        </w:tc>
        <w:tc>
          <w:tcPr>
            <w:tcW w:type="dxa" w:w="2340"/>
          </w:tcPr>
          <w:p>
            <w:r>
              <w:t>Katsina st</w:t>
            </w:r>
          </w:p>
        </w:tc>
        <w:tc>
          <w:tcPr>
            <w:tcW w:type="dxa" w:w="2340"/>
          </w:tcPr>
          <w:p>
            <w:r>
              <w:t>Katsina</w:t>
            </w:r>
          </w:p>
        </w:tc>
        <w:tc>
          <w:tcPr>
            <w:tcW w:type="dxa" w:w="2340"/>
          </w:tcPr>
          <w:p>
            <w:r>
              <w:t>match</w:t>
            </w:r>
          </w:p>
        </w:tc>
      </w:tr>
      <w:tr>
        <w:tc>
          <w:tcPr>
            <w:tcW w:type="dxa" w:w="2340"/>
          </w:tcPr>
          <w:p>
            <w:r>
              <w:t>state_or_territory</w:t>
            </w:r>
          </w:p>
        </w:tc>
        <w:tc>
          <w:tcPr>
            <w:tcW w:type="dxa" w:w="2340"/>
          </w:tcPr>
          <w:p>
            <w:r>
              <w:t>Katsina</w:t>
            </w:r>
          </w:p>
        </w:tc>
        <w:tc>
          <w:tcPr>
            <w:tcW w:type="dxa" w:w="2340"/>
          </w:tcPr>
          <w:p>
            <w:r>
              <w:t>Katsina</w:t>
            </w:r>
          </w:p>
        </w:tc>
        <w:tc>
          <w:tcPr>
            <w:tcW w:type="dxa" w:w="2340"/>
          </w:tcPr>
          <w:p>
            <w:r>
              <w:t>match</w:t>
            </w:r>
          </w:p>
        </w:tc>
      </w:tr>
      <w:tr>
        <w:tc>
          <w:tcPr>
            <w:tcW w:type="dxa" w:w="2340"/>
          </w:tcPr>
          <w:p>
            <w:r>
              <w:t>state_or_territory</w:t>
            </w:r>
          </w:p>
        </w:tc>
        <w:tc>
          <w:tcPr>
            <w:tcW w:type="dxa" w:w="2340"/>
          </w:tcPr>
          <w:p>
            <w:r>
              <w:t>Kebbi st</w:t>
            </w:r>
          </w:p>
        </w:tc>
        <w:tc>
          <w:tcPr>
            <w:tcW w:type="dxa" w:w="2340"/>
          </w:tcPr>
          <w:p>
            <w:r>
              <w:t>Kebbi</w:t>
            </w:r>
          </w:p>
        </w:tc>
        <w:tc>
          <w:tcPr>
            <w:tcW w:type="dxa" w:w="2340"/>
          </w:tcPr>
          <w:p>
            <w:r>
              <w:t>match</w:t>
            </w:r>
          </w:p>
        </w:tc>
      </w:tr>
      <w:tr>
        <w:tc>
          <w:tcPr>
            <w:tcW w:type="dxa" w:w="2340"/>
          </w:tcPr>
          <w:p>
            <w:r>
              <w:t>state_or_territory</w:t>
            </w:r>
          </w:p>
        </w:tc>
        <w:tc>
          <w:tcPr>
            <w:tcW w:type="dxa" w:w="2340"/>
          </w:tcPr>
          <w:p>
            <w:r>
              <w:t>birnin kebbi</w:t>
            </w:r>
          </w:p>
        </w:tc>
        <w:tc>
          <w:tcPr>
            <w:tcW w:type="dxa" w:w="2340"/>
          </w:tcPr>
          <w:p>
            <w:r>
              <w:t>Kebbi</w:t>
            </w:r>
          </w:p>
        </w:tc>
        <w:tc>
          <w:tcPr>
            <w:tcW w:type="dxa" w:w="2340"/>
          </w:tcPr>
          <w:p>
            <w:r>
              <w:t>match</w:t>
            </w:r>
          </w:p>
        </w:tc>
      </w:tr>
      <w:tr>
        <w:tc>
          <w:tcPr>
            <w:tcW w:type="dxa" w:w="2340"/>
          </w:tcPr>
          <w:p>
            <w:r>
              <w:t>state_or_territory</w:t>
            </w:r>
          </w:p>
        </w:tc>
        <w:tc>
          <w:tcPr>
            <w:tcW w:type="dxa" w:w="2340"/>
          </w:tcPr>
          <w:p>
            <w:r>
              <w:t>Kogi st</w:t>
            </w:r>
          </w:p>
        </w:tc>
        <w:tc>
          <w:tcPr>
            <w:tcW w:type="dxa" w:w="2340"/>
          </w:tcPr>
          <w:p>
            <w:r>
              <w:t>Kogi</w:t>
            </w:r>
          </w:p>
        </w:tc>
        <w:tc>
          <w:tcPr>
            <w:tcW w:type="dxa" w:w="2340"/>
          </w:tcPr>
          <w:p>
            <w:r>
              <w:t>match</w:t>
            </w:r>
          </w:p>
        </w:tc>
      </w:tr>
      <w:tr>
        <w:tc>
          <w:tcPr>
            <w:tcW w:type="dxa" w:w="2340"/>
          </w:tcPr>
          <w:p>
            <w:r>
              <w:t>state_or_territory</w:t>
            </w:r>
          </w:p>
        </w:tc>
        <w:tc>
          <w:tcPr>
            <w:tcW w:type="dxa" w:w="2340"/>
          </w:tcPr>
          <w:p>
            <w:r>
              <w:t>ko</w:t>
            </w:r>
          </w:p>
        </w:tc>
        <w:tc>
          <w:tcPr>
            <w:tcW w:type="dxa" w:w="2340"/>
          </w:tcPr>
          <w:p>
            <w:r>
              <w:t>Kogi</w:t>
            </w:r>
          </w:p>
        </w:tc>
        <w:tc>
          <w:tcPr>
            <w:tcW w:type="dxa" w:w="2340"/>
          </w:tcPr>
          <w:p>
            <w:r>
              <w:t>match</w:t>
            </w:r>
          </w:p>
        </w:tc>
      </w:tr>
      <w:tr>
        <w:tc>
          <w:tcPr>
            <w:tcW w:type="dxa" w:w="2340"/>
          </w:tcPr>
          <w:p>
            <w:r>
              <w:t>state_or_territory</w:t>
            </w:r>
          </w:p>
        </w:tc>
        <w:tc>
          <w:tcPr>
            <w:tcW w:type="dxa" w:w="2340"/>
          </w:tcPr>
          <w:p>
            <w:r>
              <w:t>Kwara</w:t>
            </w:r>
          </w:p>
        </w:tc>
        <w:tc>
          <w:tcPr>
            <w:tcW w:type="dxa" w:w="2340"/>
          </w:tcPr>
          <w:p>
            <w:r>
              <w:t>Kwara</w:t>
            </w:r>
          </w:p>
        </w:tc>
        <w:tc>
          <w:tcPr>
            <w:tcW w:type="dxa" w:w="2340"/>
          </w:tcPr>
          <w:p>
            <w:r>
              <w:t>match</w:t>
            </w:r>
          </w:p>
        </w:tc>
      </w:tr>
      <w:tr>
        <w:tc>
          <w:tcPr>
            <w:tcW w:type="dxa" w:w="2340"/>
          </w:tcPr>
          <w:p>
            <w:r>
              <w:t>state_or_territory</w:t>
            </w:r>
          </w:p>
        </w:tc>
        <w:tc>
          <w:tcPr>
            <w:tcW w:type="dxa" w:w="2340"/>
          </w:tcPr>
          <w:p>
            <w:r>
              <w:t>Kwara st</w:t>
            </w:r>
          </w:p>
        </w:tc>
        <w:tc>
          <w:tcPr>
            <w:tcW w:type="dxa" w:w="2340"/>
          </w:tcPr>
          <w:p>
            <w:r>
              <w:t>Kwara</w:t>
            </w:r>
          </w:p>
        </w:tc>
        <w:tc>
          <w:tcPr>
            <w:tcW w:type="dxa" w:w="2340"/>
          </w:tcPr>
          <w:p>
            <w:r>
              <w:t>match</w:t>
            </w:r>
          </w:p>
        </w:tc>
      </w:tr>
      <w:tr>
        <w:tc>
          <w:tcPr>
            <w:tcW w:type="dxa" w:w="2340"/>
          </w:tcPr>
          <w:p>
            <w:r>
              <w:t>state_or_territory</w:t>
            </w:r>
          </w:p>
        </w:tc>
        <w:tc>
          <w:tcPr>
            <w:tcW w:type="dxa" w:w="2340"/>
          </w:tcPr>
          <w:p>
            <w:r>
              <w:t>Lagos</w:t>
            </w:r>
          </w:p>
        </w:tc>
        <w:tc>
          <w:tcPr>
            <w:tcW w:type="dxa" w:w="2340"/>
          </w:tcPr>
          <w:p>
            <w:r>
              <w:t>Lagos</w:t>
            </w:r>
          </w:p>
        </w:tc>
        <w:tc>
          <w:tcPr>
            <w:tcW w:type="dxa" w:w="2340"/>
          </w:tcPr>
          <w:p>
            <w:r>
              <w:t>match</w:t>
            </w:r>
          </w:p>
        </w:tc>
      </w:tr>
      <w:tr>
        <w:tc>
          <w:tcPr>
            <w:tcW w:type="dxa" w:w="2340"/>
          </w:tcPr>
          <w:p>
            <w:r>
              <w:t>state_or_territory</w:t>
            </w:r>
          </w:p>
        </w:tc>
        <w:tc>
          <w:tcPr>
            <w:tcW w:type="dxa" w:w="2340"/>
          </w:tcPr>
          <w:p>
            <w:r>
              <w:t>Lagos st</w:t>
            </w:r>
          </w:p>
        </w:tc>
        <w:tc>
          <w:tcPr>
            <w:tcW w:type="dxa" w:w="2340"/>
          </w:tcPr>
          <w:p>
            <w:r>
              <w:t>Lagos</w:t>
            </w:r>
          </w:p>
        </w:tc>
        <w:tc>
          <w:tcPr>
            <w:tcW w:type="dxa" w:w="2340"/>
          </w:tcPr>
          <w:p>
            <w:r>
              <w:t>match</w:t>
            </w:r>
          </w:p>
        </w:tc>
      </w:tr>
      <w:tr>
        <w:tc>
          <w:tcPr>
            <w:tcW w:type="dxa" w:w="2340"/>
          </w:tcPr>
          <w:p>
            <w:r>
              <w:t>state_or_territory</w:t>
            </w:r>
          </w:p>
        </w:tc>
        <w:tc>
          <w:tcPr>
            <w:tcW w:type="dxa" w:w="2340"/>
          </w:tcPr>
          <w:p>
            <w:r>
              <w:t>Nasarawa st</w:t>
            </w:r>
          </w:p>
        </w:tc>
        <w:tc>
          <w:tcPr>
            <w:tcW w:type="dxa" w:w="2340"/>
          </w:tcPr>
          <w:p>
            <w:r>
              <w:t>Nasarawa</w:t>
            </w:r>
          </w:p>
        </w:tc>
        <w:tc>
          <w:tcPr>
            <w:tcW w:type="dxa" w:w="2340"/>
          </w:tcPr>
          <w:p>
            <w:r>
              <w:t>match</w:t>
            </w:r>
          </w:p>
        </w:tc>
      </w:tr>
      <w:tr>
        <w:tc>
          <w:tcPr>
            <w:tcW w:type="dxa" w:w="2340"/>
          </w:tcPr>
          <w:p>
            <w:r>
              <w:t>state_or_territory</w:t>
            </w:r>
          </w:p>
        </w:tc>
        <w:tc>
          <w:tcPr>
            <w:tcW w:type="dxa" w:w="2340"/>
          </w:tcPr>
          <w:p>
            <w:r>
              <w:t>Nasaraaw st</w:t>
            </w:r>
          </w:p>
        </w:tc>
        <w:tc>
          <w:tcPr>
            <w:tcW w:type="dxa" w:w="2340"/>
          </w:tcPr>
          <w:p>
            <w:r>
              <w:t>Nasarawa</w:t>
            </w:r>
          </w:p>
        </w:tc>
        <w:tc>
          <w:tcPr>
            <w:tcW w:type="dxa" w:w="2340"/>
          </w:tcPr>
          <w:p>
            <w:r>
              <w:t>match</w:t>
            </w:r>
          </w:p>
        </w:tc>
      </w:tr>
      <w:tr>
        <w:tc>
          <w:tcPr>
            <w:tcW w:type="dxa" w:w="2340"/>
          </w:tcPr>
          <w:p>
            <w:r>
              <w:t>state_or_territory</w:t>
            </w:r>
          </w:p>
        </w:tc>
        <w:tc>
          <w:tcPr>
            <w:tcW w:type="dxa" w:w="2340"/>
          </w:tcPr>
          <w:p>
            <w:r>
              <w:t>na</w:t>
            </w:r>
          </w:p>
        </w:tc>
        <w:tc>
          <w:tcPr>
            <w:tcW w:type="dxa" w:w="2340"/>
          </w:tcPr>
          <w:p>
            <w:r>
              <w:t>Nasarawa</w:t>
            </w:r>
          </w:p>
        </w:tc>
        <w:tc>
          <w:tcPr>
            <w:tcW w:type="dxa" w:w="2340"/>
          </w:tcPr>
          <w:p>
            <w:r>
              <w:t>match</w:t>
            </w:r>
          </w:p>
        </w:tc>
      </w:tr>
      <w:tr>
        <w:tc>
          <w:tcPr>
            <w:tcW w:type="dxa" w:w="2340"/>
          </w:tcPr>
          <w:p>
            <w:r>
              <w:t>state_or_territory</w:t>
            </w:r>
          </w:p>
        </w:tc>
        <w:tc>
          <w:tcPr>
            <w:tcW w:type="dxa" w:w="2340"/>
          </w:tcPr>
          <w:p>
            <w:r>
              <w:t>NI</w:t>
            </w:r>
          </w:p>
        </w:tc>
        <w:tc>
          <w:tcPr>
            <w:tcW w:type="dxa" w:w="2340"/>
          </w:tcPr>
          <w:p>
            <w:r>
              <w:t>Niger</w:t>
            </w:r>
          </w:p>
        </w:tc>
        <w:tc>
          <w:tcPr>
            <w:tcW w:type="dxa" w:w="2340"/>
          </w:tcPr>
          <w:p>
            <w:r>
              <w:t>match</w:t>
            </w:r>
          </w:p>
        </w:tc>
      </w:tr>
      <w:tr>
        <w:tc>
          <w:tcPr>
            <w:tcW w:type="dxa" w:w="2340"/>
          </w:tcPr>
          <w:p>
            <w:r>
              <w:t>state_or_territory</w:t>
            </w:r>
          </w:p>
        </w:tc>
        <w:tc>
          <w:tcPr>
            <w:tcW w:type="dxa" w:w="2340"/>
          </w:tcPr>
          <w:p>
            <w:r>
              <w:t>niger</w:t>
            </w:r>
          </w:p>
        </w:tc>
        <w:tc>
          <w:tcPr>
            <w:tcW w:type="dxa" w:w="2340"/>
          </w:tcPr>
          <w:p>
            <w:r>
              <w:t>Niger</w:t>
            </w:r>
          </w:p>
        </w:tc>
        <w:tc>
          <w:tcPr>
            <w:tcW w:type="dxa" w:w="2340"/>
          </w:tcPr>
          <w:p>
            <w:r>
              <w:t>match</w:t>
            </w:r>
          </w:p>
        </w:tc>
      </w:tr>
      <w:tr>
        <w:tc>
          <w:tcPr>
            <w:tcW w:type="dxa" w:w="2340"/>
          </w:tcPr>
          <w:p>
            <w:r>
              <w:t>state_or_territory</w:t>
            </w:r>
          </w:p>
        </w:tc>
        <w:tc>
          <w:tcPr>
            <w:tcW w:type="dxa" w:w="2340"/>
          </w:tcPr>
          <w:p>
            <w:r>
              <w:t>Abeokuta</w:t>
            </w:r>
          </w:p>
        </w:tc>
        <w:tc>
          <w:tcPr>
            <w:tcW w:type="dxa" w:w="2340"/>
          </w:tcPr>
          <w:p>
            <w:r>
              <w:t>Ogun</w:t>
            </w:r>
          </w:p>
        </w:tc>
        <w:tc>
          <w:tcPr>
            <w:tcW w:type="dxa" w:w="2340"/>
          </w:tcPr>
          <w:p>
            <w:r>
              <w:t>match</w:t>
            </w:r>
          </w:p>
        </w:tc>
      </w:tr>
      <w:tr>
        <w:tc>
          <w:tcPr>
            <w:tcW w:type="dxa" w:w="2340"/>
          </w:tcPr>
          <w:p>
            <w:r>
              <w:t>state_or_territory</w:t>
            </w:r>
          </w:p>
        </w:tc>
        <w:tc>
          <w:tcPr>
            <w:tcW w:type="dxa" w:w="2340"/>
          </w:tcPr>
          <w:p>
            <w:r>
              <w:t>ogun</w:t>
            </w:r>
          </w:p>
        </w:tc>
        <w:tc>
          <w:tcPr>
            <w:tcW w:type="dxa" w:w="2340"/>
          </w:tcPr>
          <w:p>
            <w:r>
              <w:t>Ogun</w:t>
            </w:r>
          </w:p>
        </w:tc>
        <w:tc>
          <w:tcPr>
            <w:tcW w:type="dxa" w:w="2340"/>
          </w:tcPr>
          <w:p>
            <w:r>
              <w:t>match</w:t>
            </w:r>
          </w:p>
        </w:tc>
      </w:tr>
      <w:tr>
        <w:tc>
          <w:tcPr>
            <w:tcW w:type="dxa" w:w="2340"/>
          </w:tcPr>
          <w:p>
            <w:r>
              <w:t>state_or_territory</w:t>
            </w:r>
          </w:p>
        </w:tc>
        <w:tc>
          <w:tcPr>
            <w:tcW w:type="dxa" w:w="2340"/>
          </w:tcPr>
          <w:p>
            <w:r>
              <w:t>ON</w:t>
            </w:r>
          </w:p>
        </w:tc>
        <w:tc>
          <w:tcPr>
            <w:tcW w:type="dxa" w:w="2340"/>
          </w:tcPr>
          <w:p>
            <w:r>
              <w:t>Ondo</w:t>
            </w:r>
          </w:p>
        </w:tc>
        <w:tc>
          <w:tcPr>
            <w:tcW w:type="dxa" w:w="2340"/>
          </w:tcPr>
          <w:p>
            <w:r>
              <w:t>match</w:t>
            </w:r>
          </w:p>
        </w:tc>
      </w:tr>
      <w:tr>
        <w:tc>
          <w:tcPr>
            <w:tcW w:type="dxa" w:w="2340"/>
          </w:tcPr>
          <w:p>
            <w:r>
              <w:t>state_or_territory</w:t>
            </w:r>
          </w:p>
        </w:tc>
        <w:tc>
          <w:tcPr>
            <w:tcW w:type="dxa" w:w="2340"/>
          </w:tcPr>
          <w:p>
            <w:r>
              <w:t>Osun st</w:t>
            </w:r>
          </w:p>
        </w:tc>
        <w:tc>
          <w:tcPr>
            <w:tcW w:type="dxa" w:w="2340"/>
          </w:tcPr>
          <w:p>
            <w:r>
              <w:t>Osun</w:t>
            </w:r>
          </w:p>
        </w:tc>
        <w:tc>
          <w:tcPr>
            <w:tcW w:type="dxa" w:w="2340"/>
          </w:tcPr>
          <w:p>
            <w:r>
              <w:t>match</w:t>
            </w:r>
          </w:p>
        </w:tc>
      </w:tr>
      <w:tr>
        <w:tc>
          <w:tcPr>
            <w:tcW w:type="dxa" w:w="2340"/>
          </w:tcPr>
          <w:p>
            <w:r>
              <w:t>state_or_territory</w:t>
            </w:r>
          </w:p>
        </w:tc>
        <w:tc>
          <w:tcPr>
            <w:tcW w:type="dxa" w:w="2340"/>
          </w:tcPr>
          <w:p>
            <w:r>
              <w:t>sOun st</w:t>
            </w:r>
          </w:p>
        </w:tc>
        <w:tc>
          <w:tcPr>
            <w:tcW w:type="dxa" w:w="2340"/>
          </w:tcPr>
          <w:p>
            <w:r>
              <w:t>Osun</w:t>
            </w:r>
          </w:p>
        </w:tc>
        <w:tc>
          <w:tcPr>
            <w:tcW w:type="dxa" w:w="2340"/>
          </w:tcPr>
          <w:p>
            <w:r>
              <w:t>match</w:t>
            </w:r>
          </w:p>
        </w:tc>
      </w:tr>
      <w:tr>
        <w:tc>
          <w:tcPr>
            <w:tcW w:type="dxa" w:w="2340"/>
          </w:tcPr>
          <w:p>
            <w:r>
              <w:t>state_or_territory</w:t>
            </w:r>
          </w:p>
        </w:tc>
        <w:tc>
          <w:tcPr>
            <w:tcW w:type="dxa" w:w="2340"/>
          </w:tcPr>
          <w:p>
            <w:r>
              <w:t>osun</w:t>
            </w:r>
          </w:p>
        </w:tc>
        <w:tc>
          <w:tcPr>
            <w:tcW w:type="dxa" w:w="2340"/>
          </w:tcPr>
          <w:p>
            <w:r>
              <w:t>Osun</w:t>
            </w:r>
          </w:p>
        </w:tc>
        <w:tc>
          <w:tcPr>
            <w:tcW w:type="dxa" w:w="2340"/>
          </w:tcPr>
          <w:p>
            <w:r>
              <w:t>match</w:t>
            </w:r>
          </w:p>
        </w:tc>
      </w:tr>
      <w:tr>
        <w:tc>
          <w:tcPr>
            <w:tcW w:type="dxa" w:w="2340"/>
          </w:tcPr>
          <w:p>
            <w:r>
              <w:t>state_or_territory</w:t>
            </w:r>
          </w:p>
        </w:tc>
        <w:tc>
          <w:tcPr>
            <w:tcW w:type="dxa" w:w="2340"/>
          </w:tcPr>
          <w:p>
            <w:r>
              <w:t>OY</w:t>
            </w:r>
          </w:p>
        </w:tc>
        <w:tc>
          <w:tcPr>
            <w:tcW w:type="dxa" w:w="2340"/>
          </w:tcPr>
          <w:p>
            <w:r>
              <w:t>Oyo</w:t>
            </w:r>
          </w:p>
        </w:tc>
        <w:tc>
          <w:tcPr>
            <w:tcW w:type="dxa" w:w="2340"/>
          </w:tcPr>
          <w:p>
            <w:r>
              <w:t>match</w:t>
            </w:r>
          </w:p>
        </w:tc>
      </w:tr>
      <w:tr>
        <w:tc>
          <w:tcPr>
            <w:tcW w:type="dxa" w:w="2340"/>
          </w:tcPr>
          <w:p>
            <w:r>
              <w:t>state_or_territory</w:t>
            </w:r>
          </w:p>
        </w:tc>
        <w:tc>
          <w:tcPr>
            <w:tcW w:type="dxa" w:w="2340"/>
          </w:tcPr>
          <w:p>
            <w:r>
              <w:t>Oyo</w:t>
            </w:r>
          </w:p>
        </w:tc>
        <w:tc>
          <w:tcPr>
            <w:tcW w:type="dxa" w:w="2340"/>
          </w:tcPr>
          <w:p>
            <w:r>
              <w:t>Oyo</w:t>
            </w:r>
          </w:p>
        </w:tc>
        <w:tc>
          <w:tcPr>
            <w:tcW w:type="dxa" w:w="2340"/>
          </w:tcPr>
          <w:p>
            <w:r>
              <w:t>match</w:t>
            </w:r>
          </w:p>
        </w:tc>
      </w:tr>
      <w:tr>
        <w:tc>
          <w:tcPr>
            <w:tcW w:type="dxa" w:w="2340"/>
          </w:tcPr>
          <w:p>
            <w:r>
              <w:t>state_or_territory</w:t>
            </w:r>
          </w:p>
        </w:tc>
        <w:tc>
          <w:tcPr>
            <w:tcW w:type="dxa" w:w="2340"/>
          </w:tcPr>
          <w:p>
            <w:r>
              <w:t>Jos</w:t>
            </w:r>
          </w:p>
        </w:tc>
        <w:tc>
          <w:tcPr>
            <w:tcW w:type="dxa" w:w="2340"/>
          </w:tcPr>
          <w:p>
            <w:r>
              <w:t>Plateau</w:t>
            </w:r>
          </w:p>
        </w:tc>
        <w:tc>
          <w:tcPr>
            <w:tcW w:type="dxa" w:w="2340"/>
          </w:tcPr>
          <w:p>
            <w:r>
              <w:t>match</w:t>
            </w:r>
          </w:p>
        </w:tc>
      </w:tr>
      <w:tr>
        <w:tc>
          <w:tcPr>
            <w:tcW w:type="dxa" w:w="2340"/>
          </w:tcPr>
          <w:p>
            <w:r>
              <w:t>state_or_territory</w:t>
            </w:r>
          </w:p>
        </w:tc>
        <w:tc>
          <w:tcPr>
            <w:tcW w:type="dxa" w:w="2340"/>
          </w:tcPr>
          <w:p>
            <w:r>
              <w:t>Plateau st</w:t>
            </w:r>
          </w:p>
        </w:tc>
        <w:tc>
          <w:tcPr>
            <w:tcW w:type="dxa" w:w="2340"/>
          </w:tcPr>
          <w:p>
            <w:r>
              <w:t>Plateau</w:t>
            </w:r>
          </w:p>
        </w:tc>
        <w:tc>
          <w:tcPr>
            <w:tcW w:type="dxa" w:w="2340"/>
          </w:tcPr>
          <w:p>
            <w:r>
              <w:t>match</w:t>
            </w:r>
          </w:p>
        </w:tc>
      </w:tr>
      <w:tr>
        <w:tc>
          <w:tcPr>
            <w:tcW w:type="dxa" w:w="2340"/>
          </w:tcPr>
          <w:p>
            <w:r>
              <w:t>state_or_territory</w:t>
            </w:r>
          </w:p>
        </w:tc>
        <w:tc>
          <w:tcPr>
            <w:tcW w:type="dxa" w:w="2340"/>
          </w:tcPr>
          <w:p>
            <w:r>
              <w:t>Plateua st</w:t>
            </w:r>
          </w:p>
        </w:tc>
        <w:tc>
          <w:tcPr>
            <w:tcW w:type="dxa" w:w="2340"/>
          </w:tcPr>
          <w:p>
            <w:r>
              <w:t>Plateau</w:t>
            </w:r>
          </w:p>
        </w:tc>
        <w:tc>
          <w:tcPr>
            <w:tcW w:type="dxa" w:w="2340"/>
          </w:tcPr>
          <w:p>
            <w:r>
              <w:t>match</w:t>
            </w:r>
          </w:p>
        </w:tc>
      </w:tr>
      <w:tr>
        <w:tc>
          <w:tcPr>
            <w:tcW w:type="dxa" w:w="2340"/>
          </w:tcPr>
          <w:p>
            <w:r>
              <w:t>state_or_territory</w:t>
            </w:r>
          </w:p>
        </w:tc>
        <w:tc>
          <w:tcPr>
            <w:tcW w:type="dxa" w:w="2340"/>
          </w:tcPr>
          <w:p>
            <w:r>
              <w:t>Port Harcourt</w:t>
            </w:r>
          </w:p>
        </w:tc>
        <w:tc>
          <w:tcPr>
            <w:tcW w:type="dxa" w:w="2340"/>
          </w:tcPr>
          <w:p>
            <w:r>
              <w:t>Rivers</w:t>
            </w:r>
          </w:p>
        </w:tc>
        <w:tc>
          <w:tcPr>
            <w:tcW w:type="dxa" w:w="2340"/>
          </w:tcPr>
          <w:p>
            <w:r>
              <w:t>match</w:t>
            </w:r>
          </w:p>
        </w:tc>
      </w:tr>
      <w:tr>
        <w:tc>
          <w:tcPr>
            <w:tcW w:type="dxa" w:w="2340"/>
          </w:tcPr>
          <w:p>
            <w:r>
              <w:t>state_or_territory</w:t>
            </w:r>
          </w:p>
        </w:tc>
        <w:tc>
          <w:tcPr>
            <w:tcW w:type="dxa" w:w="2340"/>
          </w:tcPr>
          <w:p>
            <w:r>
              <w:t>rivers</w:t>
            </w:r>
          </w:p>
        </w:tc>
        <w:tc>
          <w:tcPr>
            <w:tcW w:type="dxa" w:w="2340"/>
          </w:tcPr>
          <w:p>
            <w:r>
              <w:t>Rivers</w:t>
            </w:r>
          </w:p>
        </w:tc>
        <w:tc>
          <w:tcPr>
            <w:tcW w:type="dxa" w:w="2340"/>
          </w:tcPr>
          <w:p>
            <w:r>
              <w:t>match</w:t>
            </w:r>
          </w:p>
        </w:tc>
      </w:tr>
      <w:tr>
        <w:tc>
          <w:tcPr>
            <w:tcW w:type="dxa" w:w="2340"/>
          </w:tcPr>
          <w:p>
            <w:r>
              <w:t>state_or_territory</w:t>
            </w:r>
          </w:p>
        </w:tc>
        <w:tc>
          <w:tcPr>
            <w:tcW w:type="dxa" w:w="2340"/>
          </w:tcPr>
          <w:p>
            <w:r>
              <w:t>Sokoto</w:t>
            </w:r>
          </w:p>
        </w:tc>
        <w:tc>
          <w:tcPr>
            <w:tcW w:type="dxa" w:w="2340"/>
          </w:tcPr>
          <w:p>
            <w:r>
              <w:t>Sokoto</w:t>
            </w:r>
          </w:p>
        </w:tc>
        <w:tc>
          <w:tcPr>
            <w:tcW w:type="dxa" w:w="2340"/>
          </w:tcPr>
          <w:p>
            <w:r>
              <w:t>match</w:t>
            </w:r>
          </w:p>
        </w:tc>
      </w:tr>
      <w:tr>
        <w:tc>
          <w:tcPr>
            <w:tcW w:type="dxa" w:w="2340"/>
          </w:tcPr>
          <w:p>
            <w:r>
              <w:t>state_or_territory</w:t>
            </w:r>
          </w:p>
        </w:tc>
        <w:tc>
          <w:tcPr>
            <w:tcW w:type="dxa" w:w="2340"/>
          </w:tcPr>
          <w:p>
            <w:r>
              <w:t>so</w:t>
            </w:r>
          </w:p>
        </w:tc>
        <w:tc>
          <w:tcPr>
            <w:tcW w:type="dxa" w:w="2340"/>
          </w:tcPr>
          <w:p>
            <w:r>
              <w:t>Sokoto</w:t>
            </w:r>
          </w:p>
        </w:tc>
        <w:tc>
          <w:tcPr>
            <w:tcW w:type="dxa" w:w="2340"/>
          </w:tcPr>
          <w:p>
            <w:r>
              <w:t>match</w:t>
            </w:r>
          </w:p>
        </w:tc>
      </w:tr>
      <w:tr>
        <w:tc>
          <w:tcPr>
            <w:tcW w:type="dxa" w:w="2340"/>
          </w:tcPr>
          <w:p>
            <w:r>
              <w:t>state_or_territory</w:t>
            </w:r>
          </w:p>
        </w:tc>
        <w:tc>
          <w:tcPr>
            <w:tcW w:type="dxa" w:w="2340"/>
          </w:tcPr>
          <w:p>
            <w:r>
              <w:t>ta</w:t>
            </w:r>
          </w:p>
        </w:tc>
        <w:tc>
          <w:tcPr>
            <w:tcW w:type="dxa" w:w="2340"/>
          </w:tcPr>
          <w:p>
            <w:r>
              <w:t>Taraba</w:t>
            </w:r>
          </w:p>
        </w:tc>
        <w:tc>
          <w:tcPr>
            <w:tcW w:type="dxa" w:w="2340"/>
          </w:tcPr>
          <w:p>
            <w:r>
              <w:t>match</w:t>
            </w:r>
          </w:p>
        </w:tc>
      </w:tr>
      <w:tr>
        <w:tc>
          <w:tcPr>
            <w:tcW w:type="dxa" w:w="2340"/>
          </w:tcPr>
          <w:p>
            <w:r>
              <w:t>state_or_territory</w:t>
            </w:r>
          </w:p>
        </w:tc>
        <w:tc>
          <w:tcPr>
            <w:tcW w:type="dxa" w:w="2340"/>
          </w:tcPr>
          <w:p>
            <w:r>
              <w:t>Taraba</w:t>
            </w:r>
          </w:p>
        </w:tc>
        <w:tc>
          <w:tcPr>
            <w:tcW w:type="dxa" w:w="2340"/>
          </w:tcPr>
          <w:p>
            <w:r>
              <w:t>Taraba</w:t>
            </w:r>
          </w:p>
        </w:tc>
        <w:tc>
          <w:tcPr>
            <w:tcW w:type="dxa" w:w="2340"/>
          </w:tcPr>
          <w:p>
            <w:r>
              <w:t>match</w:t>
            </w:r>
          </w:p>
        </w:tc>
      </w:tr>
      <w:tr>
        <w:tc>
          <w:tcPr>
            <w:tcW w:type="dxa" w:w="2340"/>
          </w:tcPr>
          <w:p>
            <w:r>
              <w:t>state_or_territory</w:t>
            </w:r>
          </w:p>
        </w:tc>
        <w:tc>
          <w:tcPr>
            <w:tcW w:type="dxa" w:w="2340"/>
          </w:tcPr>
          <w:p>
            <w:r>
              <w:t>yo</w:t>
            </w:r>
          </w:p>
        </w:tc>
        <w:tc>
          <w:tcPr>
            <w:tcW w:type="dxa" w:w="2340"/>
          </w:tcPr>
          <w:p>
            <w:r>
              <w:t>Yobe</w:t>
            </w:r>
          </w:p>
        </w:tc>
        <w:tc>
          <w:tcPr>
            <w:tcW w:type="dxa" w:w="2340"/>
          </w:tcPr>
          <w:p>
            <w:r>
              <w:t>match</w:t>
            </w:r>
          </w:p>
        </w:tc>
      </w:tr>
      <w:tr>
        <w:tc>
          <w:tcPr>
            <w:tcW w:type="dxa" w:w="2340"/>
          </w:tcPr>
          <w:p>
            <w:r>
              <w:t>state_or_territory</w:t>
            </w:r>
          </w:p>
        </w:tc>
        <w:tc>
          <w:tcPr>
            <w:tcW w:type="dxa" w:w="2340"/>
          </w:tcPr>
          <w:p>
            <w:r>
              <w:t>Yobe st</w:t>
            </w:r>
          </w:p>
        </w:tc>
        <w:tc>
          <w:tcPr>
            <w:tcW w:type="dxa" w:w="2340"/>
          </w:tcPr>
          <w:p>
            <w:r>
              <w:t>Yobe</w:t>
            </w:r>
          </w:p>
        </w:tc>
        <w:tc>
          <w:tcPr>
            <w:tcW w:type="dxa" w:w="2340"/>
          </w:tcPr>
          <w:p>
            <w:r>
              <w:t>match</w:t>
            </w:r>
          </w:p>
        </w:tc>
      </w:tr>
      <w:tr>
        <w:tc>
          <w:tcPr>
            <w:tcW w:type="dxa" w:w="2340"/>
          </w:tcPr>
          <w:p>
            <w:r>
              <w:t>state_or_territory</w:t>
            </w:r>
          </w:p>
        </w:tc>
        <w:tc>
          <w:tcPr>
            <w:tcW w:type="dxa" w:w="2340"/>
          </w:tcPr>
          <w:p>
            <w:r>
              <w:t>Gusau</w:t>
            </w:r>
          </w:p>
        </w:tc>
        <w:tc>
          <w:tcPr>
            <w:tcW w:type="dxa" w:w="2340"/>
          </w:tcPr>
          <w:p>
            <w:r>
              <w:t>Zamfara</w:t>
            </w:r>
          </w:p>
        </w:tc>
        <w:tc>
          <w:tcPr>
            <w:tcW w:type="dxa" w:w="2340"/>
          </w:tcPr>
          <w:p>
            <w:r>
              <w:t>match</w:t>
            </w:r>
          </w:p>
        </w:tc>
      </w:tr>
      <w:tr>
        <w:tc>
          <w:tcPr>
            <w:tcW w:type="dxa" w:w="2340"/>
          </w:tcPr>
          <w:p>
            <w:r>
              <w:t>state_or_territory</w:t>
            </w:r>
          </w:p>
        </w:tc>
        <w:tc>
          <w:tcPr>
            <w:tcW w:type="dxa" w:w="2340"/>
          </w:tcPr>
          <w:p>
            <w:r>
              <w:t>Gsuau</w:t>
            </w:r>
          </w:p>
        </w:tc>
        <w:tc>
          <w:tcPr>
            <w:tcW w:type="dxa" w:w="2340"/>
          </w:tcPr>
          <w:p>
            <w:r>
              <w:t>Zamfara</w:t>
            </w:r>
          </w:p>
        </w:tc>
        <w:tc>
          <w:tcPr>
            <w:tcW w:type="dxa" w:w="2340"/>
          </w:tcPr>
          <w:p>
            <w:r>
              <w:t>match</w:t>
            </w:r>
          </w:p>
        </w:tc>
      </w:tr>
      <w:tr>
        <w:tc>
          <w:tcPr>
            <w:tcW w:type="dxa" w:w="2340"/>
          </w:tcPr>
          <w:p>
            <w:r>
              <w:t>state_or_territory</w:t>
            </w:r>
          </w:p>
        </w:tc>
        <w:tc>
          <w:tcPr>
            <w:tcW w:type="dxa" w:w="2340"/>
          </w:tcPr>
          <w:p>
            <w:r>
              <w:t>za</w:t>
            </w:r>
          </w:p>
        </w:tc>
        <w:tc>
          <w:tcPr>
            <w:tcW w:type="dxa" w:w="2340"/>
          </w:tcPr>
          <w:p>
            <w:r>
              <w:t>Zamfara</w:t>
            </w:r>
          </w:p>
        </w:tc>
        <w:tc>
          <w:tcPr>
            <w:tcW w:type="dxa" w:w="2340"/>
          </w:tcPr>
          <w:p>
            <w:r>
              <w:t>match</w:t>
            </w:r>
          </w:p>
        </w:tc>
      </w:tr>
      <w:tr>
        <w:tc>
          <w:tcPr>
            <w:tcW w:type="dxa" w:w="2340"/>
          </w:tcPr>
          <w:p>
            <w:r>
              <w:t>state_or_territory</w:t>
            </w:r>
          </w:p>
        </w:tc>
        <w:tc>
          <w:tcPr>
            <w:tcW w:type="dxa" w:w="2340"/>
          </w:tcPr>
          <w:p>
            <w:r>
              <w:t>fct</w:t>
            </w:r>
          </w:p>
        </w:tc>
        <w:tc>
          <w:tcPr>
            <w:tcW w:type="dxa" w:w="2340"/>
          </w:tcPr>
          <w:p>
            <w:r>
              <w:t>Federal Capital Territory</w:t>
            </w:r>
          </w:p>
        </w:tc>
        <w:tc>
          <w:tcPr>
            <w:tcW w:type="dxa" w:w="2340"/>
          </w:tcPr>
          <w:p>
            <w:r>
              <w:t>match</w:t>
            </w:r>
          </w:p>
        </w:tc>
      </w:tr>
      <w:tr>
        <w:tc>
          <w:tcPr>
            <w:tcW w:type="dxa" w:w="2340"/>
          </w:tcPr>
          <w:p>
            <w:r>
              <w:t>state_or_territory</w:t>
            </w:r>
          </w:p>
        </w:tc>
        <w:tc>
          <w:tcPr>
            <w:tcW w:type="dxa" w:w="2340"/>
          </w:tcPr>
          <w:p>
            <w:r>
              <w:t>F.C.T.</w:t>
            </w:r>
          </w:p>
        </w:tc>
        <w:tc>
          <w:tcPr>
            <w:tcW w:type="dxa" w:w="2340"/>
          </w:tcPr>
          <w:p>
            <w:r>
              <w:t>Federal Capital Territory</w:t>
            </w:r>
          </w:p>
        </w:tc>
        <w:tc>
          <w:tcPr>
            <w:tcW w:type="dxa" w:w="2340"/>
          </w:tcPr>
          <w:p>
            <w:r>
              <w:t>match</w:t>
            </w:r>
          </w:p>
        </w:tc>
      </w:tr>
      <w:tr>
        <w:tc>
          <w:tcPr>
            <w:tcW w:type="dxa" w:w="2340"/>
          </w:tcPr>
          <w:p>
            <w:r>
              <w:t>mda</w:t>
            </w:r>
          </w:p>
        </w:tc>
        <w:tc>
          <w:tcPr>
            <w:tcW w:type="dxa" w:w="2340"/>
          </w:tcPr>
          <w:p>
            <w:r>
              <w:t>Nigeria central bank</w:t>
            </w:r>
          </w:p>
        </w:tc>
        <w:tc>
          <w:tcPr>
            <w:tcW w:type="dxa" w:w="2340"/>
          </w:tcPr>
          <w:p>
            <w:r>
              <w:t>Central Bank of Nigeria</w:t>
            </w:r>
          </w:p>
        </w:tc>
        <w:tc>
          <w:tcPr>
            <w:tcW w:type="dxa" w:w="2340"/>
          </w:tcPr>
          <w:p>
            <w:r>
              <w:t>match</w:t>
            </w:r>
          </w:p>
        </w:tc>
      </w:tr>
      <w:tr>
        <w:tc>
          <w:tcPr>
            <w:tcW w:type="dxa" w:w="2340"/>
          </w:tcPr>
          <w:p>
            <w:r>
              <w:t>mda</w:t>
            </w:r>
          </w:p>
        </w:tc>
        <w:tc>
          <w:tcPr>
            <w:tcW w:type="dxa" w:w="2340"/>
          </w:tcPr>
          <w:p>
            <w:r>
              <w:t>central bank</w:t>
            </w:r>
          </w:p>
        </w:tc>
        <w:tc>
          <w:tcPr>
            <w:tcW w:type="dxa" w:w="2340"/>
          </w:tcPr>
          <w:p>
            <w:r>
              <w:t>Central Bank of Nigeria</w:t>
            </w:r>
          </w:p>
        </w:tc>
        <w:tc>
          <w:tcPr>
            <w:tcW w:type="dxa" w:w="2340"/>
          </w:tcPr>
          <w:p>
            <w:r>
              <w:t>match</w:t>
            </w:r>
          </w:p>
        </w:tc>
      </w:tr>
      <w:tr>
        <w:tc>
          <w:tcPr>
            <w:tcW w:type="dxa" w:w="2340"/>
          </w:tcPr>
          <w:p>
            <w:r>
              <w:t>mda</w:t>
            </w:r>
          </w:p>
        </w:tc>
        <w:tc>
          <w:tcPr>
            <w:tcW w:type="dxa" w:w="2340"/>
          </w:tcPr>
          <w:p>
            <w:r>
              <w:t>central bakn</w:t>
            </w:r>
          </w:p>
        </w:tc>
        <w:tc>
          <w:tcPr>
            <w:tcW w:type="dxa" w:w="2340"/>
          </w:tcPr>
          <w:p>
            <w:r>
              <w:t>Central Bank of Nigeria</w:t>
            </w:r>
          </w:p>
        </w:tc>
        <w:tc>
          <w:tcPr>
            <w:tcW w:type="dxa" w:w="2340"/>
          </w:tcPr>
          <w:p>
            <w:r>
              <w:t>match</w:t>
            </w:r>
          </w:p>
        </w:tc>
      </w:tr>
      <w:tr>
        <w:tc>
          <w:tcPr>
            <w:tcW w:type="dxa" w:w="2340"/>
          </w:tcPr>
          <w:p>
            <w:r>
              <w:t>mda</w:t>
            </w:r>
          </w:p>
        </w:tc>
        <w:tc>
          <w:tcPr>
            <w:tcW w:type="dxa" w:w="2340"/>
          </w:tcPr>
          <w:p>
            <w:r>
              <w:t>FIRS</w:t>
            </w:r>
          </w:p>
        </w:tc>
        <w:tc>
          <w:tcPr>
            <w:tcW w:type="dxa" w:w="2340"/>
          </w:tcPr>
          <w:p>
            <w:r>
              <w:t>Federal Inland Revenue Service</w:t>
            </w:r>
          </w:p>
        </w:tc>
        <w:tc>
          <w:tcPr>
            <w:tcW w:type="dxa" w:w="2340"/>
          </w:tcPr>
          <w:p>
            <w:r>
              <w:t>match</w:t>
            </w:r>
          </w:p>
        </w:tc>
      </w:tr>
      <w:tr>
        <w:tc>
          <w:tcPr>
            <w:tcW w:type="dxa" w:w="2340"/>
          </w:tcPr>
          <w:p>
            <w:r>
              <w:t>mda</w:t>
            </w:r>
          </w:p>
        </w:tc>
        <w:tc>
          <w:tcPr>
            <w:tcW w:type="dxa" w:w="2340"/>
          </w:tcPr>
          <w:p>
            <w:r>
              <w:t>F.I.R.S.</w:t>
            </w:r>
          </w:p>
        </w:tc>
        <w:tc>
          <w:tcPr>
            <w:tcW w:type="dxa" w:w="2340"/>
          </w:tcPr>
          <w:p>
            <w:r>
              <w:t>Federal Inland Revenue Service</w:t>
            </w:r>
          </w:p>
        </w:tc>
        <w:tc>
          <w:tcPr>
            <w:tcW w:type="dxa" w:w="2340"/>
          </w:tcPr>
          <w:p>
            <w:r>
              <w:t>match</w:t>
            </w:r>
          </w:p>
        </w:tc>
      </w:tr>
      <w:tr>
        <w:tc>
          <w:tcPr>
            <w:tcW w:type="dxa" w:w="2340"/>
          </w:tcPr>
          <w:p>
            <w:r>
              <w:t>mda</w:t>
            </w:r>
          </w:p>
        </w:tc>
        <w:tc>
          <w:tcPr>
            <w:tcW w:type="dxa" w:w="2340"/>
          </w:tcPr>
          <w:p>
            <w:r>
              <w:t>nigeria immigration service</w:t>
            </w:r>
          </w:p>
        </w:tc>
        <w:tc>
          <w:tcPr>
            <w:tcW w:type="dxa" w:w="2340"/>
          </w:tcPr>
          <w:p>
            <w:r>
              <w:t>Nigeria Immigration Service</w:t>
            </w:r>
          </w:p>
        </w:tc>
        <w:tc>
          <w:tcPr>
            <w:tcW w:type="dxa" w:w="2340"/>
          </w:tcPr>
          <w:p>
            <w:r>
              <w:t>match</w:t>
            </w:r>
          </w:p>
        </w:tc>
      </w:tr>
      <w:tr>
        <w:tc>
          <w:tcPr>
            <w:tcW w:type="dxa" w:w="2340"/>
          </w:tcPr>
          <w:p>
            <w:r>
              <w:t>mda</w:t>
            </w:r>
          </w:p>
        </w:tc>
        <w:tc>
          <w:tcPr>
            <w:tcW w:type="dxa" w:w="2340"/>
          </w:tcPr>
          <w:p>
            <w:r>
              <w:t>N.I.S.</w:t>
            </w:r>
          </w:p>
        </w:tc>
        <w:tc>
          <w:tcPr>
            <w:tcW w:type="dxa" w:w="2340"/>
          </w:tcPr>
          <w:p>
            <w:r>
              <w:t>Nigeria Immigration Service</w:t>
            </w:r>
          </w:p>
        </w:tc>
        <w:tc>
          <w:tcPr>
            <w:tcW w:type="dxa" w:w="2340"/>
          </w:tcPr>
          <w:p>
            <w:r>
              <w:t>match</w:t>
            </w:r>
          </w:p>
        </w:tc>
      </w:tr>
      <w:tr>
        <w:tc>
          <w:tcPr>
            <w:tcW w:type="dxa" w:w="2340"/>
          </w:tcPr>
          <w:p>
            <w:r>
              <w:t>mda</w:t>
            </w:r>
          </w:p>
        </w:tc>
        <w:tc>
          <w:tcPr>
            <w:tcW w:type="dxa" w:w="2340"/>
          </w:tcPr>
          <w:p>
            <w:r>
              <w:t>border customs</w:t>
            </w:r>
          </w:p>
        </w:tc>
        <w:tc>
          <w:tcPr>
            <w:tcW w:type="dxa" w:w="2340"/>
          </w:tcPr>
          <w:p>
            <w:r>
              <w:t>Nigeria Customs Service</w:t>
            </w:r>
          </w:p>
        </w:tc>
        <w:tc>
          <w:tcPr>
            <w:tcW w:type="dxa" w:w="2340"/>
          </w:tcPr>
          <w:p>
            <w:r>
              <w:t>match</w:t>
            </w:r>
          </w:p>
        </w:tc>
      </w:tr>
      <w:tr>
        <w:tc>
          <w:tcPr>
            <w:tcW w:type="dxa" w:w="2340"/>
          </w:tcPr>
          <w:p>
            <w:r>
              <w:t>mda</w:t>
            </w:r>
          </w:p>
        </w:tc>
        <w:tc>
          <w:tcPr>
            <w:tcW w:type="dxa" w:w="2340"/>
          </w:tcPr>
          <w:p>
            <w:r>
              <w:t>NCS</w:t>
            </w:r>
          </w:p>
        </w:tc>
        <w:tc>
          <w:tcPr>
            <w:tcW w:type="dxa" w:w="2340"/>
          </w:tcPr>
          <w:p>
            <w:r>
              <w:t>Nigeria Customs Service</w:t>
            </w:r>
          </w:p>
        </w:tc>
        <w:tc>
          <w:tcPr>
            <w:tcW w:type="dxa" w:w="2340"/>
          </w:tcPr>
          <w:p>
            <w:r>
              <w:t>match</w:t>
            </w:r>
          </w:p>
        </w:tc>
      </w:tr>
      <w:tr>
        <w:tc>
          <w:tcPr>
            <w:tcW w:type="dxa" w:w="2340"/>
          </w:tcPr>
          <w:p>
            <w:r>
              <w:t>mda</w:t>
            </w:r>
          </w:p>
        </w:tc>
        <w:tc>
          <w:tcPr>
            <w:tcW w:type="dxa" w:w="2340"/>
          </w:tcPr>
          <w:p>
            <w:r>
              <w:t>Economic and Financial Crimes Commission</w:t>
            </w:r>
          </w:p>
        </w:tc>
        <w:tc>
          <w:tcPr>
            <w:tcW w:type="dxa" w:w="2340"/>
          </w:tcPr>
          <w:p>
            <w:r>
              <w:t>Economic and Financial Crimes Commission</w:t>
            </w:r>
          </w:p>
        </w:tc>
        <w:tc>
          <w:tcPr>
            <w:tcW w:type="dxa" w:w="2340"/>
          </w:tcPr>
          <w:p>
            <w:r>
              <w:t>match</w:t>
            </w:r>
          </w:p>
        </w:tc>
      </w:tr>
      <w:tr>
        <w:tc>
          <w:tcPr>
            <w:tcW w:type="dxa" w:w="2340"/>
          </w:tcPr>
          <w:p>
            <w:r>
              <w:t>mda</w:t>
            </w:r>
          </w:p>
        </w:tc>
        <w:tc>
          <w:tcPr>
            <w:tcW w:type="dxa" w:w="2340"/>
          </w:tcPr>
          <w:p>
            <w:r>
              <w:t>Economic nad Financial Crimes Commission</w:t>
            </w:r>
          </w:p>
        </w:tc>
        <w:tc>
          <w:tcPr>
            <w:tcW w:type="dxa" w:w="2340"/>
          </w:tcPr>
          <w:p>
            <w:r>
              <w:t>Economic and Financial Crimes Commission</w:t>
            </w:r>
          </w:p>
        </w:tc>
        <w:tc>
          <w:tcPr>
            <w:tcW w:type="dxa" w:w="2340"/>
          </w:tcPr>
          <w:p>
            <w:r>
              <w:t>match</w:t>
            </w:r>
          </w:p>
        </w:tc>
      </w:tr>
      <w:tr>
        <w:tc>
          <w:tcPr>
            <w:tcW w:type="dxa" w:w="2340"/>
          </w:tcPr>
          <w:p>
            <w:r>
              <w:t>mda</w:t>
            </w:r>
          </w:p>
        </w:tc>
        <w:tc>
          <w:tcPr>
            <w:tcW w:type="dxa" w:w="2340"/>
          </w:tcPr>
          <w:p>
            <w:r>
              <w:t>EFCC</w:t>
            </w:r>
          </w:p>
        </w:tc>
        <w:tc>
          <w:tcPr>
            <w:tcW w:type="dxa" w:w="2340"/>
          </w:tcPr>
          <w:p>
            <w:r>
              <w:t>Economic and Financial Crimes Commission</w:t>
            </w:r>
          </w:p>
        </w:tc>
        <w:tc>
          <w:tcPr>
            <w:tcW w:type="dxa" w:w="2340"/>
          </w:tcPr>
          <w:p>
            <w:r>
              <w:t>match</w:t>
            </w:r>
          </w:p>
        </w:tc>
      </w:tr>
      <w:tr>
        <w:tc>
          <w:tcPr>
            <w:tcW w:type="dxa" w:w="2340"/>
          </w:tcPr>
          <w:p>
            <w:r>
              <w:t>mda</w:t>
            </w:r>
          </w:p>
        </w:tc>
        <w:tc>
          <w:tcPr>
            <w:tcW w:type="dxa" w:w="2340"/>
          </w:tcPr>
          <w:p>
            <w:r>
              <w:t>Independent Corrupt Practices and Other Related Offences Commission</w:t>
            </w:r>
          </w:p>
        </w:tc>
        <w:tc>
          <w:tcPr>
            <w:tcW w:type="dxa" w:w="2340"/>
          </w:tcPr>
          <w:p>
            <w:r>
              <w:t>Independent Corrupt Practices and Other Related Offences Commission</w:t>
            </w:r>
          </w:p>
        </w:tc>
        <w:tc>
          <w:tcPr>
            <w:tcW w:type="dxa" w:w="2340"/>
          </w:tcPr>
          <w:p>
            <w:r>
              <w:t>match</w:t>
            </w:r>
          </w:p>
        </w:tc>
      </w:tr>
      <w:tr>
        <w:tc>
          <w:tcPr>
            <w:tcW w:type="dxa" w:w="2340"/>
          </w:tcPr>
          <w:p>
            <w:r>
              <w:t>mda</w:t>
            </w:r>
          </w:p>
        </w:tc>
        <w:tc>
          <w:tcPr>
            <w:tcW w:type="dxa" w:w="2340"/>
          </w:tcPr>
          <w:p>
            <w:r>
              <w:t>N.A.F.D.A.C.</w:t>
            </w:r>
          </w:p>
        </w:tc>
        <w:tc>
          <w:tcPr>
            <w:tcW w:type="dxa" w:w="2340"/>
          </w:tcPr>
          <w:p>
            <w:r>
              <w:t>National Agency for Food and Drug Administration and Control</w:t>
            </w:r>
          </w:p>
        </w:tc>
        <w:tc>
          <w:tcPr>
            <w:tcW w:type="dxa" w:w="2340"/>
          </w:tcPr>
          <w:p>
            <w:r>
              <w:t>match</w:t>
            </w:r>
          </w:p>
        </w:tc>
      </w:tr>
      <w:tr>
        <w:tc>
          <w:tcPr>
            <w:tcW w:type="dxa" w:w="2340"/>
          </w:tcPr>
          <w:p>
            <w:r>
              <w:t>mda</w:t>
            </w:r>
          </w:p>
        </w:tc>
        <w:tc>
          <w:tcPr>
            <w:tcW w:type="dxa" w:w="2340"/>
          </w:tcPr>
          <w:p>
            <w:r>
              <w:t>National Agency for Food and Drug Administration and Control</w:t>
            </w:r>
          </w:p>
        </w:tc>
        <w:tc>
          <w:tcPr>
            <w:tcW w:type="dxa" w:w="2340"/>
          </w:tcPr>
          <w:p>
            <w:r>
              <w:t>National Agency for Food and Drug Administration and Control</w:t>
            </w:r>
          </w:p>
        </w:tc>
        <w:tc>
          <w:tcPr>
            <w:tcW w:type="dxa" w:w="2340"/>
          </w:tcPr>
          <w:p>
            <w:r>
              <w:t>match</w:t>
            </w:r>
          </w:p>
        </w:tc>
      </w:tr>
      <w:tr>
        <w:tc>
          <w:tcPr>
            <w:tcW w:type="dxa" w:w="2340"/>
          </w:tcPr>
          <w:p>
            <w:r>
              <w:t>mda</w:t>
            </w:r>
          </w:p>
        </w:tc>
        <w:tc>
          <w:tcPr>
            <w:tcW w:type="dxa" w:w="2340"/>
          </w:tcPr>
          <w:p>
            <w:r>
              <w:t>nigeria centre for disease control and prevention</w:t>
            </w:r>
          </w:p>
        </w:tc>
        <w:tc>
          <w:tcPr>
            <w:tcW w:type="dxa" w:w="2340"/>
          </w:tcPr>
          <w:p>
            <w:r>
              <w:t>Nigeria Centre for Disease Control and Prevention</w:t>
            </w:r>
          </w:p>
        </w:tc>
        <w:tc>
          <w:tcPr>
            <w:tcW w:type="dxa" w:w="2340"/>
          </w:tcPr>
          <w:p>
            <w:r>
              <w:t>match</w:t>
            </w:r>
          </w:p>
        </w:tc>
      </w:tr>
      <w:tr>
        <w:tc>
          <w:tcPr>
            <w:tcW w:type="dxa" w:w="2340"/>
          </w:tcPr>
          <w:p>
            <w:r>
              <w:t>mda</w:t>
            </w:r>
          </w:p>
        </w:tc>
        <w:tc>
          <w:tcPr>
            <w:tcW w:type="dxa" w:w="2340"/>
          </w:tcPr>
          <w:p>
            <w:r>
              <w:t>ncdc</w:t>
            </w:r>
          </w:p>
        </w:tc>
        <w:tc>
          <w:tcPr>
            <w:tcW w:type="dxa" w:w="2340"/>
          </w:tcPr>
          <w:p>
            <w:r>
              <w:t>Nigeria Centre for Disease Control and Prevention</w:t>
            </w:r>
          </w:p>
        </w:tc>
        <w:tc>
          <w:tcPr>
            <w:tcW w:type="dxa" w:w="2340"/>
          </w:tcPr>
          <w:p>
            <w:r>
              <w:t>match</w:t>
            </w:r>
          </w:p>
        </w:tc>
      </w:tr>
      <w:tr>
        <w:tc>
          <w:tcPr>
            <w:tcW w:type="dxa" w:w="2340"/>
          </w:tcPr>
          <w:p>
            <w:r>
              <w:t>mda</w:t>
            </w:r>
          </w:p>
        </w:tc>
        <w:tc>
          <w:tcPr>
            <w:tcW w:type="dxa" w:w="2340"/>
          </w:tcPr>
          <w:p>
            <w:r>
              <w:t>national identity management commission</w:t>
            </w:r>
          </w:p>
        </w:tc>
        <w:tc>
          <w:tcPr>
            <w:tcW w:type="dxa" w:w="2340"/>
          </w:tcPr>
          <w:p>
            <w:r>
              <w:t>National Identity Management Commission</w:t>
            </w:r>
          </w:p>
        </w:tc>
        <w:tc>
          <w:tcPr>
            <w:tcW w:type="dxa" w:w="2340"/>
          </w:tcPr>
          <w:p>
            <w:r>
              <w:t>match</w:t>
            </w:r>
          </w:p>
        </w:tc>
      </w:tr>
      <w:tr>
        <w:tc>
          <w:tcPr>
            <w:tcW w:type="dxa" w:w="2340"/>
          </w:tcPr>
          <w:p>
            <w:r>
              <w:t>mda</w:t>
            </w:r>
          </w:p>
        </w:tc>
        <w:tc>
          <w:tcPr>
            <w:tcW w:type="dxa" w:w="2340"/>
          </w:tcPr>
          <w:p>
            <w:r>
              <w:t>NIMC</w:t>
            </w:r>
          </w:p>
        </w:tc>
        <w:tc>
          <w:tcPr>
            <w:tcW w:type="dxa" w:w="2340"/>
          </w:tcPr>
          <w:p>
            <w:r>
              <w:t>National Identity Management Commission</w:t>
            </w:r>
          </w:p>
        </w:tc>
        <w:tc>
          <w:tcPr>
            <w:tcW w:type="dxa" w:w="2340"/>
          </w:tcPr>
          <w:p>
            <w:r>
              <w:t>match</w:t>
            </w:r>
          </w:p>
        </w:tc>
      </w:tr>
      <w:tr>
        <w:tc>
          <w:tcPr>
            <w:tcW w:type="dxa" w:w="2340"/>
          </w:tcPr>
          <w:p>
            <w:r>
              <w:t>mda</w:t>
            </w:r>
          </w:p>
        </w:tc>
        <w:tc>
          <w:tcPr>
            <w:tcW w:type="dxa" w:w="2340"/>
          </w:tcPr>
          <w:p>
            <w:r>
              <w:t>J.A.M.B.</w:t>
            </w:r>
          </w:p>
        </w:tc>
        <w:tc>
          <w:tcPr>
            <w:tcW w:type="dxa" w:w="2340"/>
          </w:tcPr>
          <w:p>
            <w:r>
              <w:t>Joint Admissions and Matriculation Board</w:t>
            </w:r>
          </w:p>
        </w:tc>
        <w:tc>
          <w:tcPr>
            <w:tcW w:type="dxa" w:w="2340"/>
          </w:tcPr>
          <w:p>
            <w:r>
              <w:t>match</w:t>
            </w:r>
          </w:p>
        </w:tc>
      </w:tr>
      <w:tr>
        <w:tc>
          <w:tcPr>
            <w:tcW w:type="dxa" w:w="2340"/>
          </w:tcPr>
          <w:p>
            <w:r>
              <w:t>mda</w:t>
            </w:r>
          </w:p>
        </w:tc>
        <w:tc>
          <w:tcPr>
            <w:tcW w:type="dxa" w:w="2340"/>
          </w:tcPr>
          <w:p>
            <w:r>
              <w:t>admissions board</w:t>
            </w:r>
          </w:p>
        </w:tc>
        <w:tc>
          <w:tcPr>
            <w:tcW w:type="dxa" w:w="2340"/>
          </w:tcPr>
          <w:p>
            <w:r>
              <w:t>Joint Admissions and Matriculation Board</w:t>
            </w:r>
          </w:p>
        </w:tc>
        <w:tc>
          <w:tcPr>
            <w:tcW w:type="dxa" w:w="2340"/>
          </w:tcPr>
          <w:p>
            <w:r>
              <w:t>match</w:t>
            </w:r>
          </w:p>
        </w:tc>
      </w:tr>
      <w:tr>
        <w:tc>
          <w:tcPr>
            <w:tcW w:type="dxa" w:w="2340"/>
          </w:tcPr>
          <w:p>
            <w:r>
              <w:t>mda</w:t>
            </w:r>
          </w:p>
        </w:tc>
        <w:tc>
          <w:tcPr>
            <w:tcW w:type="dxa" w:w="2340"/>
          </w:tcPr>
          <w:p>
            <w:r>
              <w:t>youth service</w:t>
            </w:r>
          </w:p>
        </w:tc>
        <w:tc>
          <w:tcPr>
            <w:tcW w:type="dxa" w:w="2340"/>
          </w:tcPr>
          <w:p>
            <w:r>
              <w:t>National Youth Service Corps</w:t>
            </w:r>
          </w:p>
        </w:tc>
        <w:tc>
          <w:tcPr>
            <w:tcW w:type="dxa" w:w="2340"/>
          </w:tcPr>
          <w:p>
            <w:r>
              <w:t>match</w:t>
            </w:r>
          </w:p>
        </w:tc>
      </w:tr>
      <w:tr>
        <w:tc>
          <w:tcPr>
            <w:tcW w:type="dxa" w:w="2340"/>
          </w:tcPr>
          <w:p>
            <w:r>
              <w:t>mda</w:t>
            </w:r>
          </w:p>
        </w:tc>
        <w:tc>
          <w:tcPr>
            <w:tcW w:type="dxa" w:w="2340"/>
          </w:tcPr>
          <w:p>
            <w:r>
              <w:t>youth serivce</w:t>
            </w:r>
          </w:p>
        </w:tc>
        <w:tc>
          <w:tcPr>
            <w:tcW w:type="dxa" w:w="2340"/>
          </w:tcPr>
          <w:p>
            <w:r>
              <w:t>National Youth Service Corps</w:t>
            </w:r>
          </w:p>
        </w:tc>
        <w:tc>
          <w:tcPr>
            <w:tcW w:type="dxa" w:w="2340"/>
          </w:tcPr>
          <w:p>
            <w:r>
              <w:t>match</w:t>
            </w:r>
          </w:p>
        </w:tc>
      </w:tr>
      <w:tr>
        <w:tc>
          <w:tcPr>
            <w:tcW w:type="dxa" w:w="2340"/>
          </w:tcPr>
          <w:p>
            <w:r>
              <w:t>mda</w:t>
            </w:r>
          </w:p>
        </w:tc>
        <w:tc>
          <w:tcPr>
            <w:tcW w:type="dxa" w:w="2340"/>
          </w:tcPr>
          <w:p>
            <w:r>
              <w:t>NYSC</w:t>
            </w:r>
          </w:p>
        </w:tc>
        <w:tc>
          <w:tcPr>
            <w:tcW w:type="dxa" w:w="2340"/>
          </w:tcPr>
          <w:p>
            <w:r>
              <w:t>National Youth Service Corps</w:t>
            </w:r>
          </w:p>
        </w:tc>
        <w:tc>
          <w:tcPr>
            <w:tcW w:type="dxa" w:w="2340"/>
          </w:tcPr>
          <w:p>
            <w:r>
              <w:t>match</w:t>
            </w:r>
          </w:p>
        </w:tc>
      </w:tr>
      <w:tr>
        <w:tc>
          <w:tcPr>
            <w:tcW w:type="dxa" w:w="2340"/>
          </w:tcPr>
          <w:p>
            <w:r>
              <w:t>mda</w:t>
            </w:r>
          </w:p>
        </w:tc>
        <w:tc>
          <w:tcPr>
            <w:tcW w:type="dxa" w:w="2340"/>
          </w:tcPr>
          <w:p>
            <w:r>
              <w:t>N.N.P.C.</w:t>
            </w:r>
          </w:p>
        </w:tc>
        <w:tc>
          <w:tcPr>
            <w:tcW w:type="dxa" w:w="2340"/>
          </w:tcPr>
          <w:p>
            <w:r>
              <w:t>Nigerian National Petroleum Company Limited</w:t>
            </w:r>
          </w:p>
        </w:tc>
        <w:tc>
          <w:tcPr>
            <w:tcW w:type="dxa" w:w="2340"/>
          </w:tcPr>
          <w:p>
            <w:r>
              <w:t>match</w:t>
            </w:r>
          </w:p>
        </w:tc>
      </w:tr>
      <w:tr>
        <w:tc>
          <w:tcPr>
            <w:tcW w:type="dxa" w:w="2340"/>
          </w:tcPr>
          <w:p>
            <w:r>
              <w:t>mda</w:t>
            </w:r>
          </w:p>
        </w:tc>
        <w:tc>
          <w:tcPr>
            <w:tcW w:type="dxa" w:w="2340"/>
          </w:tcPr>
          <w:p>
            <w:r>
              <w:t>national petroleum company</w:t>
            </w:r>
          </w:p>
        </w:tc>
        <w:tc>
          <w:tcPr>
            <w:tcW w:type="dxa" w:w="2340"/>
          </w:tcPr>
          <w:p>
            <w:r>
              <w:t>Nigerian National Petroleum Company Limited</w:t>
            </w:r>
          </w:p>
        </w:tc>
        <w:tc>
          <w:tcPr>
            <w:tcW w:type="dxa" w:w="2340"/>
          </w:tcPr>
          <w:p>
            <w:r>
              <w:t>match</w:t>
            </w:r>
          </w:p>
        </w:tc>
      </w:tr>
      <w:tr>
        <w:tc>
          <w:tcPr>
            <w:tcW w:type="dxa" w:w="2340"/>
          </w:tcPr>
          <w:p>
            <w:r>
              <w:t>mda</w:t>
            </w:r>
          </w:p>
        </w:tc>
        <w:tc>
          <w:tcPr>
            <w:tcW w:type="dxa" w:w="2340"/>
          </w:tcPr>
          <w:p>
            <w:r>
              <w:t>nigerian communications commission</w:t>
            </w:r>
          </w:p>
        </w:tc>
        <w:tc>
          <w:tcPr>
            <w:tcW w:type="dxa" w:w="2340"/>
          </w:tcPr>
          <w:p>
            <w:r>
              <w:t>Nigerian Communications Commission</w:t>
            </w:r>
          </w:p>
        </w:tc>
        <w:tc>
          <w:tcPr>
            <w:tcW w:type="dxa" w:w="2340"/>
          </w:tcPr>
          <w:p>
            <w:r>
              <w:t>match</w:t>
            </w:r>
          </w:p>
        </w:tc>
      </w:tr>
      <w:tr>
        <w:tc>
          <w:tcPr>
            <w:tcW w:type="dxa" w:w="2340"/>
          </w:tcPr>
          <w:p>
            <w:r>
              <w:t>mda</w:t>
            </w:r>
          </w:p>
        </w:tc>
        <w:tc>
          <w:tcPr>
            <w:tcW w:type="dxa" w:w="2340"/>
          </w:tcPr>
          <w:p>
            <w:r>
              <w:t>telecom regulator</w:t>
            </w:r>
          </w:p>
        </w:tc>
        <w:tc>
          <w:tcPr>
            <w:tcW w:type="dxa" w:w="2340"/>
          </w:tcPr>
          <w:p>
            <w:r>
              <w:t>Nigerian Communications Commission</w:t>
            </w:r>
          </w:p>
        </w:tc>
        <w:tc>
          <w:tcPr>
            <w:tcW w:type="dxa" w:w="2340"/>
          </w:tcPr>
          <w:p>
            <w:r>
              <w:t>match</w:t>
            </w:r>
          </w:p>
        </w:tc>
      </w:tr>
      <w:tr>
        <w:tc>
          <w:tcPr>
            <w:tcW w:type="dxa" w:w="2340"/>
          </w:tcPr>
          <w:p>
            <w:r>
              <w:t>mda</w:t>
            </w:r>
          </w:p>
        </w:tc>
        <w:tc>
          <w:tcPr>
            <w:tcW w:type="dxa" w:w="2340"/>
          </w:tcPr>
          <w:p>
            <w:r>
              <w:t>company registry</w:t>
            </w:r>
          </w:p>
        </w:tc>
        <w:tc>
          <w:tcPr>
            <w:tcW w:type="dxa" w:w="2340"/>
          </w:tcPr>
          <w:p>
            <w:r>
              <w:t>Corporate Affairs Commission</w:t>
            </w:r>
          </w:p>
        </w:tc>
        <w:tc>
          <w:tcPr>
            <w:tcW w:type="dxa" w:w="2340"/>
          </w:tcPr>
          <w:p>
            <w:r>
              <w:t>match</w:t>
            </w:r>
          </w:p>
        </w:tc>
      </w:tr>
      <w:tr>
        <w:tc>
          <w:tcPr>
            <w:tcW w:type="dxa" w:w="2340"/>
          </w:tcPr>
          <w:p>
            <w:r>
              <w:t>mda</w:t>
            </w:r>
          </w:p>
        </w:tc>
        <w:tc>
          <w:tcPr>
            <w:tcW w:type="dxa" w:w="2340"/>
          </w:tcPr>
          <w:p>
            <w:r>
              <w:t>compnay registry</w:t>
            </w:r>
          </w:p>
        </w:tc>
        <w:tc>
          <w:tcPr>
            <w:tcW w:type="dxa" w:w="2340"/>
          </w:tcPr>
          <w:p>
            <w:r>
              <w:t>Corporate Affairs Commission</w:t>
            </w:r>
          </w:p>
        </w:tc>
        <w:tc>
          <w:tcPr>
            <w:tcW w:type="dxa" w:w="2340"/>
          </w:tcPr>
          <w:p>
            <w:r>
              <w:t>match</w:t>
            </w:r>
          </w:p>
        </w:tc>
      </w:tr>
      <w:tr>
        <w:tc>
          <w:tcPr>
            <w:tcW w:type="dxa" w:w="2340"/>
          </w:tcPr>
          <w:p>
            <w:r>
              <w:t>mda</w:t>
            </w:r>
          </w:p>
        </w:tc>
        <w:tc>
          <w:tcPr>
            <w:tcW w:type="dxa" w:w="2340"/>
          </w:tcPr>
          <w:p>
            <w:r>
              <w:t>C.A.C.</w:t>
            </w:r>
          </w:p>
        </w:tc>
        <w:tc>
          <w:tcPr>
            <w:tcW w:type="dxa" w:w="2340"/>
          </w:tcPr>
          <w:p>
            <w:r>
              <w:t>Corporate Affairs Commission</w:t>
            </w:r>
          </w:p>
        </w:tc>
        <w:tc>
          <w:tcPr>
            <w:tcW w:type="dxa" w:w="2340"/>
          </w:tcPr>
          <w:p>
            <w:r>
              <w:t>match</w:t>
            </w:r>
          </w:p>
        </w:tc>
      </w:tr>
      <w:tr>
        <w:tc>
          <w:tcPr>
            <w:tcW w:type="dxa" w:w="2340"/>
          </w:tcPr>
          <w:p>
            <w:r>
              <w:t>mda</w:t>
            </w:r>
          </w:p>
        </w:tc>
        <w:tc>
          <w:tcPr>
            <w:tcW w:type="dxa" w:w="2340"/>
          </w:tcPr>
          <w:p>
            <w:r>
              <w:t>N.B.S.</w:t>
            </w:r>
          </w:p>
        </w:tc>
        <w:tc>
          <w:tcPr>
            <w:tcW w:type="dxa" w:w="2340"/>
          </w:tcPr>
          <w:p>
            <w:r>
              <w:t>National Bureau of Statistics</w:t>
            </w:r>
          </w:p>
        </w:tc>
        <w:tc>
          <w:tcPr>
            <w:tcW w:type="dxa" w:w="2340"/>
          </w:tcPr>
          <w:p>
            <w:r>
              <w:t>match</w:t>
            </w:r>
          </w:p>
        </w:tc>
      </w:tr>
      <w:tr>
        <w:tc>
          <w:tcPr>
            <w:tcW w:type="dxa" w:w="2340"/>
          </w:tcPr>
          <w:p>
            <w:r>
              <w:t>mda</w:t>
            </w:r>
          </w:p>
        </w:tc>
        <w:tc>
          <w:tcPr>
            <w:tcW w:type="dxa" w:w="2340"/>
          </w:tcPr>
          <w:p>
            <w:r>
              <w:t>national bureau of statistics</w:t>
            </w:r>
          </w:p>
        </w:tc>
        <w:tc>
          <w:tcPr>
            <w:tcW w:type="dxa" w:w="2340"/>
          </w:tcPr>
          <w:p>
            <w:r>
              <w:t>National Bureau of Statistics</w:t>
            </w:r>
          </w:p>
        </w:tc>
        <w:tc>
          <w:tcPr>
            <w:tcW w:type="dxa" w:w="2340"/>
          </w:tcPr>
          <w:p>
            <w:r>
              <w:t>match</w:t>
            </w:r>
          </w:p>
        </w:tc>
      </w:tr>
      <w:tr>
        <w:tc>
          <w:tcPr>
            <w:tcW w:type="dxa" w:w="2340"/>
          </w:tcPr>
          <w:p>
            <w:r>
              <w:t>mda</w:t>
            </w:r>
          </w:p>
        </w:tc>
        <w:tc>
          <w:tcPr>
            <w:tcW w:type="dxa" w:w="2340"/>
          </w:tcPr>
          <w:p>
            <w:r>
              <w:t>naitonal bureau of statistics</w:t>
            </w:r>
          </w:p>
        </w:tc>
        <w:tc>
          <w:tcPr>
            <w:tcW w:type="dxa" w:w="2340"/>
          </w:tcPr>
          <w:p>
            <w:r>
              <w:t>National Bureau of Statistics</w:t>
            </w:r>
          </w:p>
        </w:tc>
        <w:tc>
          <w:tcPr>
            <w:tcW w:type="dxa" w:w="2340"/>
          </w:tcPr>
          <w:p>
            <w:r>
              <w:t>match</w:t>
            </w:r>
          </w:p>
        </w:tc>
      </w:tr>
      <w:tr>
        <w:tc>
          <w:tcPr>
            <w:tcW w:type="dxa" w:w="2340"/>
          </w:tcPr>
          <w:p>
            <w:r>
              <w:t>mda</w:t>
            </w:r>
          </w:p>
        </w:tc>
        <w:tc>
          <w:tcPr>
            <w:tcW w:type="dxa" w:w="2340"/>
          </w:tcPr>
          <w:p>
            <w:r>
              <w:t>electricity regulator</w:t>
            </w:r>
          </w:p>
        </w:tc>
        <w:tc>
          <w:tcPr>
            <w:tcW w:type="dxa" w:w="2340"/>
          </w:tcPr>
          <w:p>
            <w:r>
              <w:t>Nigerian Electricity Regulatory Commission</w:t>
            </w:r>
          </w:p>
        </w:tc>
        <w:tc>
          <w:tcPr>
            <w:tcW w:type="dxa" w:w="2340"/>
          </w:tcPr>
          <w:p>
            <w:r>
              <w:t>match</w:t>
            </w:r>
          </w:p>
        </w:tc>
      </w:tr>
      <w:tr>
        <w:tc>
          <w:tcPr>
            <w:tcW w:type="dxa" w:w="2340"/>
          </w:tcPr>
          <w:p>
            <w:r>
              <w:t>mda</w:t>
            </w:r>
          </w:p>
        </w:tc>
        <w:tc>
          <w:tcPr>
            <w:tcW w:type="dxa" w:w="2340"/>
          </w:tcPr>
          <w:p>
            <w:r>
              <w:t>Nigerian Electricity Regulatory Commission</w:t>
            </w:r>
          </w:p>
        </w:tc>
        <w:tc>
          <w:tcPr>
            <w:tcW w:type="dxa" w:w="2340"/>
          </w:tcPr>
          <w:p>
            <w:r>
              <w:t>Nigerian Electricity Regulatory Commission</w:t>
            </w:r>
          </w:p>
        </w:tc>
        <w:tc>
          <w:tcPr>
            <w:tcW w:type="dxa" w:w="2340"/>
          </w:tcPr>
          <w:p>
            <w:r>
              <w:t>match</w:t>
            </w:r>
          </w:p>
        </w:tc>
      </w:tr>
      <w:tr>
        <w:tc>
          <w:tcPr>
            <w:tcW w:type="dxa" w:w="2340"/>
          </w:tcPr>
          <w:p>
            <w:r>
              <w:t>mda</w:t>
            </w:r>
          </w:p>
        </w:tc>
        <w:tc>
          <w:tcPr>
            <w:tcW w:type="dxa" w:w="2340"/>
          </w:tcPr>
          <w:p>
            <w:r>
              <w:t>frsc</w:t>
            </w:r>
          </w:p>
        </w:tc>
        <w:tc>
          <w:tcPr>
            <w:tcW w:type="dxa" w:w="2340"/>
          </w:tcPr>
          <w:p>
            <w:r>
              <w:t>Federal Road Safety Corps</w:t>
            </w:r>
          </w:p>
        </w:tc>
        <w:tc>
          <w:tcPr>
            <w:tcW w:type="dxa" w:w="2340"/>
          </w:tcPr>
          <w:p>
            <w:r>
              <w:t>match</w:t>
            </w:r>
          </w:p>
        </w:tc>
      </w:tr>
      <w:tr>
        <w:tc>
          <w:tcPr>
            <w:tcW w:type="dxa" w:w="2340"/>
          </w:tcPr>
          <w:p>
            <w:r>
              <w:t>mda</w:t>
            </w:r>
          </w:p>
        </w:tc>
        <w:tc>
          <w:tcPr>
            <w:tcW w:type="dxa" w:w="2340"/>
          </w:tcPr>
          <w:p>
            <w:r>
              <w:t>nigerian police force</w:t>
            </w:r>
          </w:p>
        </w:tc>
        <w:tc>
          <w:tcPr>
            <w:tcW w:type="dxa" w:w="2340"/>
          </w:tcPr>
          <w:p>
            <w:r>
              <w:t>Nigeria Police Force</w:t>
            </w:r>
          </w:p>
        </w:tc>
        <w:tc>
          <w:tcPr>
            <w:tcW w:type="dxa" w:w="2340"/>
          </w:tcPr>
          <w:p>
            <w:r>
              <w:t>match</w:t>
            </w:r>
          </w:p>
        </w:tc>
      </w:tr>
      <w:tr>
        <w:tc>
          <w:tcPr>
            <w:tcW w:type="dxa" w:w="2340"/>
          </w:tcPr>
          <w:p>
            <w:r>
              <w:t>mda</w:t>
            </w:r>
          </w:p>
        </w:tc>
        <w:tc>
          <w:tcPr>
            <w:tcW w:type="dxa" w:w="2340"/>
          </w:tcPr>
          <w:p>
            <w:r>
              <w:t>nigeria police force</w:t>
            </w:r>
          </w:p>
        </w:tc>
        <w:tc>
          <w:tcPr>
            <w:tcW w:type="dxa" w:w="2340"/>
          </w:tcPr>
          <w:p>
            <w:r>
              <w:t>Nigeria Police Force</w:t>
            </w:r>
          </w:p>
        </w:tc>
        <w:tc>
          <w:tcPr>
            <w:tcW w:type="dxa" w:w="2340"/>
          </w:tcPr>
          <w:p>
            <w:r>
              <w:t>match</w:t>
            </w:r>
          </w:p>
        </w:tc>
      </w:tr>
      <w:tr>
        <w:tc>
          <w:tcPr>
            <w:tcW w:type="dxa" w:w="2340"/>
          </w:tcPr>
          <w:p>
            <w:r>
              <w:t>mda</w:t>
            </w:r>
          </w:p>
        </w:tc>
        <w:tc>
          <w:tcPr>
            <w:tcW w:type="dxa" w:w="2340"/>
          </w:tcPr>
          <w:p>
            <w:r>
              <w:t>nigeria poilce force</w:t>
            </w:r>
          </w:p>
        </w:tc>
        <w:tc>
          <w:tcPr>
            <w:tcW w:type="dxa" w:w="2340"/>
          </w:tcPr>
          <w:p>
            <w:r>
              <w:t>Nigeria Police Force</w:t>
            </w:r>
          </w:p>
        </w:tc>
        <w:tc>
          <w:tcPr>
            <w:tcW w:type="dxa" w:w="2340"/>
          </w:tcPr>
          <w:p>
            <w:r>
              <w:t>match</w:t>
            </w:r>
          </w:p>
        </w:tc>
      </w:tr>
      <w:tr>
        <w:tc>
          <w:tcPr>
            <w:tcW w:type="dxa" w:w="2340"/>
          </w:tcPr>
          <w:p>
            <w:r>
              <w:t>mda</w:t>
            </w:r>
          </w:p>
        </w:tc>
        <w:tc>
          <w:tcPr>
            <w:tcW w:type="dxa" w:w="2340"/>
          </w:tcPr>
          <w:p>
            <w:r>
              <w:t>n.p.a.</w:t>
            </w:r>
          </w:p>
        </w:tc>
        <w:tc>
          <w:tcPr>
            <w:tcW w:type="dxa" w:w="2340"/>
          </w:tcPr>
          <w:p>
            <w:r>
              <w:t>Nigerian Ports Authority</w:t>
            </w:r>
          </w:p>
        </w:tc>
        <w:tc>
          <w:tcPr>
            <w:tcW w:type="dxa" w:w="2340"/>
          </w:tcPr>
          <w:p>
            <w:r>
              <w:t>match</w:t>
            </w:r>
          </w:p>
        </w:tc>
      </w:tr>
      <w:tr>
        <w:tc>
          <w:tcPr>
            <w:tcW w:type="dxa" w:w="2340"/>
          </w:tcPr>
          <w:p>
            <w:r>
              <w:t>mda</w:t>
            </w:r>
          </w:p>
        </w:tc>
        <w:tc>
          <w:tcPr>
            <w:tcW w:type="dxa" w:w="2340"/>
          </w:tcPr>
          <w:p>
            <w:r>
              <w:t>nigerian ports authority</w:t>
            </w:r>
          </w:p>
        </w:tc>
        <w:tc>
          <w:tcPr>
            <w:tcW w:type="dxa" w:w="2340"/>
          </w:tcPr>
          <w:p>
            <w:r>
              <w:t>Nigerian Ports Authority</w:t>
            </w:r>
          </w:p>
        </w:tc>
        <w:tc>
          <w:tcPr>
            <w:tcW w:type="dxa" w:w="2340"/>
          </w:tcPr>
          <w:p>
            <w:r>
              <w:t>match</w:t>
            </w:r>
          </w:p>
        </w:tc>
      </w:tr>
      <w:tr>
        <w:tc>
          <w:tcPr>
            <w:tcW w:type="dxa" w:w="2340"/>
          </w:tcPr>
          <w:p>
            <w:r>
              <w:t>mda</w:t>
            </w:r>
          </w:p>
        </w:tc>
        <w:tc>
          <w:tcPr>
            <w:tcW w:type="dxa" w:w="2340"/>
          </w:tcPr>
          <w:p>
            <w:r>
              <w:t>nigerian ports autohrity</w:t>
            </w:r>
          </w:p>
        </w:tc>
        <w:tc>
          <w:tcPr>
            <w:tcW w:type="dxa" w:w="2340"/>
          </w:tcPr>
          <w:p>
            <w:r>
              <w:t>Nigerian Ports Authority</w:t>
            </w:r>
          </w:p>
        </w:tc>
        <w:tc>
          <w:tcPr>
            <w:tcW w:type="dxa" w:w="2340"/>
          </w:tcPr>
          <w:p>
            <w:r>
              <w:t>match</w:t>
            </w:r>
          </w:p>
        </w:tc>
      </w:tr>
      <w:tr>
        <w:tc>
          <w:tcPr>
            <w:tcW w:type="dxa" w:w="2340"/>
          </w:tcPr>
          <w:p>
            <w:r>
              <w:t>mda</w:t>
            </w:r>
          </w:p>
        </w:tc>
        <w:tc>
          <w:tcPr>
            <w:tcW w:type="dxa" w:w="2340"/>
          </w:tcPr>
          <w:p>
            <w:r>
              <w:t>NIMASA</w:t>
            </w:r>
          </w:p>
        </w:tc>
        <w:tc>
          <w:tcPr>
            <w:tcW w:type="dxa" w:w="2340"/>
          </w:tcPr>
          <w:p>
            <w:r>
              <w:t>Nigerian Maritime Administration and Safety Agency</w:t>
            </w:r>
          </w:p>
        </w:tc>
        <w:tc>
          <w:tcPr>
            <w:tcW w:type="dxa" w:w="2340"/>
          </w:tcPr>
          <w:p>
            <w:r>
              <w:t>match</w:t>
            </w:r>
          </w:p>
        </w:tc>
      </w:tr>
      <w:tr>
        <w:tc>
          <w:tcPr>
            <w:tcW w:type="dxa" w:w="2340"/>
          </w:tcPr>
          <w:p>
            <w:r>
              <w:t>mda</w:t>
            </w:r>
          </w:p>
        </w:tc>
        <w:tc>
          <w:tcPr>
            <w:tcW w:type="dxa" w:w="2340"/>
          </w:tcPr>
          <w:p>
            <w:r>
              <w:t>NIMSAA</w:t>
            </w:r>
          </w:p>
        </w:tc>
        <w:tc>
          <w:tcPr>
            <w:tcW w:type="dxa" w:w="2340"/>
          </w:tcPr>
          <w:p>
            <w:r>
              <w:t>Nigerian Maritime Administration and Safety Agency</w:t>
            </w:r>
          </w:p>
        </w:tc>
        <w:tc>
          <w:tcPr>
            <w:tcW w:type="dxa" w:w="2340"/>
          </w:tcPr>
          <w:p>
            <w:r>
              <w:t>match</w:t>
            </w:r>
          </w:p>
        </w:tc>
      </w:tr>
      <w:tr>
        <w:tc>
          <w:tcPr>
            <w:tcW w:type="dxa" w:w="2340"/>
          </w:tcPr>
          <w:p>
            <w:r>
              <w:t>mda</w:t>
            </w:r>
          </w:p>
        </w:tc>
        <w:tc>
          <w:tcPr>
            <w:tcW w:type="dxa" w:w="2340"/>
          </w:tcPr>
          <w:p>
            <w:r>
              <w:t>maritime safety agency</w:t>
            </w:r>
          </w:p>
        </w:tc>
        <w:tc>
          <w:tcPr>
            <w:tcW w:type="dxa" w:w="2340"/>
          </w:tcPr>
          <w:p>
            <w:r>
              <w:t>Nigerian Maritime Administration and Safety Agency</w:t>
            </w:r>
          </w:p>
        </w:tc>
        <w:tc>
          <w:tcPr>
            <w:tcW w:type="dxa" w:w="2340"/>
          </w:tcPr>
          <w:p>
            <w:r>
              <w:t>match</w:t>
            </w:r>
          </w:p>
        </w:tc>
      </w:tr>
      <w:tr>
        <w:tc>
          <w:tcPr>
            <w:tcW w:type="dxa" w:w="2340"/>
          </w:tcPr>
          <w:p>
            <w:r>
              <w:t>mda</w:t>
            </w:r>
          </w:p>
        </w:tc>
        <w:tc>
          <w:tcPr>
            <w:tcW w:type="dxa" w:w="2340"/>
          </w:tcPr>
          <w:p>
            <w:r>
              <w:t>maritime asfety agency</w:t>
            </w:r>
          </w:p>
        </w:tc>
        <w:tc>
          <w:tcPr>
            <w:tcW w:type="dxa" w:w="2340"/>
          </w:tcPr>
          <w:p>
            <w:r>
              <w:t>Nigerian Maritime Administration and Safety Agency</w:t>
            </w:r>
          </w:p>
        </w:tc>
        <w:tc>
          <w:tcPr>
            <w:tcW w:type="dxa" w:w="2340"/>
          </w:tcPr>
          <w:p>
            <w:r>
              <w:t>match</w:t>
            </w:r>
          </w:p>
        </w:tc>
      </w:tr>
      <w:tr>
        <w:tc>
          <w:tcPr>
            <w:tcW w:type="dxa" w:w="2340"/>
          </w:tcPr>
          <w:p>
            <w:r>
              <w:t>bank</w:t>
            </w:r>
          </w:p>
        </w:tc>
        <w:tc>
          <w:tcPr>
            <w:tcW w:type="dxa" w:w="2340"/>
          </w:tcPr>
          <w:p>
            <w:r>
              <w:t>Access Bank Plc</w:t>
            </w:r>
          </w:p>
        </w:tc>
        <w:tc>
          <w:tcPr>
            <w:tcW w:type="dxa" w:w="2340"/>
          </w:tcPr>
          <w:p>
            <w:r>
              <w:t>Access Bank Limited</w:t>
            </w:r>
          </w:p>
        </w:tc>
        <w:tc>
          <w:tcPr>
            <w:tcW w:type="dxa" w:w="2340"/>
          </w:tcPr>
          <w:p>
            <w:r>
              <w:t>match</w:t>
            </w:r>
          </w:p>
        </w:tc>
      </w:tr>
      <w:tr>
        <w:tc>
          <w:tcPr>
            <w:tcW w:type="dxa" w:w="2340"/>
          </w:tcPr>
          <w:p>
            <w:r>
              <w:t>bank</w:t>
            </w:r>
          </w:p>
        </w:tc>
        <w:tc>
          <w:tcPr>
            <w:tcW w:type="dxa" w:w="2340"/>
          </w:tcPr>
          <w:p>
            <w:r>
              <w:t>Access</w:t>
            </w:r>
          </w:p>
        </w:tc>
        <w:tc>
          <w:tcPr>
            <w:tcW w:type="dxa" w:w="2340"/>
          </w:tcPr>
          <w:p>
            <w:r>
              <w:t>Access Bank Limited</w:t>
            </w:r>
          </w:p>
        </w:tc>
        <w:tc>
          <w:tcPr>
            <w:tcW w:type="dxa" w:w="2340"/>
          </w:tcPr>
          <w:p>
            <w:r>
              <w:t>match</w:t>
            </w:r>
          </w:p>
        </w:tc>
      </w:tr>
      <w:tr>
        <w:tc>
          <w:tcPr>
            <w:tcW w:type="dxa" w:w="2340"/>
          </w:tcPr>
          <w:p>
            <w:r>
              <w:t>bank</w:t>
            </w:r>
          </w:p>
        </w:tc>
        <w:tc>
          <w:tcPr>
            <w:tcW w:type="dxa" w:w="2340"/>
          </w:tcPr>
          <w:p>
            <w:r>
              <w:t>Fidelity Bank</w:t>
            </w:r>
          </w:p>
        </w:tc>
        <w:tc>
          <w:tcPr>
            <w:tcW w:type="dxa" w:w="2340"/>
          </w:tcPr>
          <w:p>
            <w:r>
              <w:t>Fidelity Bank Plc</w:t>
            </w:r>
          </w:p>
        </w:tc>
        <w:tc>
          <w:tcPr>
            <w:tcW w:type="dxa" w:w="2340"/>
          </w:tcPr>
          <w:p>
            <w:r>
              <w:t>match</w:t>
            </w:r>
          </w:p>
        </w:tc>
      </w:tr>
      <w:tr>
        <w:tc>
          <w:tcPr>
            <w:tcW w:type="dxa" w:w="2340"/>
          </w:tcPr>
          <w:p>
            <w:r>
              <w:t>bank</w:t>
            </w:r>
          </w:p>
        </w:tc>
        <w:tc>
          <w:tcPr>
            <w:tcW w:type="dxa" w:w="2340"/>
          </w:tcPr>
          <w:p>
            <w:r>
              <w:t>Fiedlity Bank</w:t>
            </w:r>
          </w:p>
        </w:tc>
        <w:tc>
          <w:tcPr>
            <w:tcW w:type="dxa" w:w="2340"/>
          </w:tcPr>
          <w:p>
            <w:r>
              <w:t>Fidelity Bank Plc</w:t>
            </w:r>
          </w:p>
        </w:tc>
        <w:tc>
          <w:tcPr>
            <w:tcW w:type="dxa" w:w="2340"/>
          </w:tcPr>
          <w:p>
            <w:r>
              <w:t>match</w:t>
            </w:r>
          </w:p>
        </w:tc>
      </w:tr>
      <w:tr>
        <w:tc>
          <w:tcPr>
            <w:tcW w:type="dxa" w:w="2340"/>
          </w:tcPr>
          <w:p>
            <w:r>
              <w:t>bank</w:t>
            </w:r>
          </w:p>
        </w:tc>
        <w:tc>
          <w:tcPr>
            <w:tcW w:type="dxa" w:w="2340"/>
          </w:tcPr>
          <w:p>
            <w:r>
              <w:t>Fidelity Bank Plc</w:t>
            </w:r>
          </w:p>
        </w:tc>
        <w:tc>
          <w:tcPr>
            <w:tcW w:type="dxa" w:w="2340"/>
          </w:tcPr>
          <w:p>
            <w:r>
              <w:t>Fidelity Bank Plc</w:t>
            </w:r>
          </w:p>
        </w:tc>
        <w:tc>
          <w:tcPr>
            <w:tcW w:type="dxa" w:w="2340"/>
          </w:tcPr>
          <w:p>
            <w:r>
              <w:t>match</w:t>
            </w:r>
          </w:p>
        </w:tc>
      </w:tr>
      <w:tr>
        <w:tc>
          <w:tcPr>
            <w:tcW w:type="dxa" w:w="2340"/>
          </w:tcPr>
          <w:p>
            <w:r>
              <w:t>bank</w:t>
            </w:r>
          </w:p>
        </w:tc>
        <w:tc>
          <w:tcPr>
            <w:tcW w:type="dxa" w:w="2340"/>
          </w:tcPr>
          <w:p>
            <w:r>
              <w:t>FCMB</w:t>
            </w:r>
          </w:p>
        </w:tc>
        <w:tc>
          <w:tcPr>
            <w:tcW w:type="dxa" w:w="2340"/>
          </w:tcPr>
          <w:p>
            <w:r>
              <w:t>First City Monument Bank Limited</w:t>
            </w:r>
          </w:p>
        </w:tc>
        <w:tc>
          <w:tcPr>
            <w:tcW w:type="dxa" w:w="2340"/>
          </w:tcPr>
          <w:p>
            <w:r>
              <w:t>match</w:t>
            </w:r>
          </w:p>
        </w:tc>
      </w:tr>
      <w:tr>
        <w:tc>
          <w:tcPr>
            <w:tcW w:type="dxa" w:w="2340"/>
          </w:tcPr>
          <w:p>
            <w:r>
              <w:t>bank</w:t>
            </w:r>
          </w:p>
        </w:tc>
        <w:tc>
          <w:tcPr>
            <w:tcW w:type="dxa" w:w="2340"/>
          </w:tcPr>
          <w:p>
            <w:r>
              <w:t>First bank</w:t>
            </w:r>
          </w:p>
        </w:tc>
        <w:tc>
          <w:tcPr>
            <w:tcW w:type="dxa" w:w="2340"/>
          </w:tcPr>
          <w:p>
            <w:r>
              <w:t>First Bank Nigeria Limited</w:t>
            </w:r>
          </w:p>
        </w:tc>
        <w:tc>
          <w:tcPr>
            <w:tcW w:type="dxa" w:w="2340"/>
          </w:tcPr>
          <w:p>
            <w:r>
              <w:t>match</w:t>
            </w:r>
          </w:p>
        </w:tc>
      </w:tr>
      <w:tr>
        <w:tc>
          <w:tcPr>
            <w:tcW w:type="dxa" w:w="2340"/>
          </w:tcPr>
          <w:p>
            <w:r>
              <w:t>bank</w:t>
            </w:r>
          </w:p>
        </w:tc>
        <w:tc>
          <w:tcPr>
            <w:tcW w:type="dxa" w:w="2340"/>
          </w:tcPr>
          <w:p>
            <w:r>
              <w:t>First Bank Nigeria Limited</w:t>
            </w:r>
          </w:p>
        </w:tc>
        <w:tc>
          <w:tcPr>
            <w:tcW w:type="dxa" w:w="2340"/>
          </w:tcPr>
          <w:p>
            <w:r>
              <w:t>First Bank Nigeria Limited</w:t>
            </w:r>
          </w:p>
        </w:tc>
        <w:tc>
          <w:tcPr>
            <w:tcW w:type="dxa" w:w="2340"/>
          </w:tcPr>
          <w:p>
            <w:r>
              <w:t>match</w:t>
            </w:r>
          </w:p>
        </w:tc>
      </w:tr>
      <w:tr>
        <w:tc>
          <w:tcPr>
            <w:tcW w:type="dxa" w:w="2340"/>
          </w:tcPr>
          <w:p>
            <w:r>
              <w:t>bank</w:t>
            </w:r>
          </w:p>
        </w:tc>
        <w:tc>
          <w:tcPr>
            <w:tcW w:type="dxa" w:w="2340"/>
          </w:tcPr>
          <w:p>
            <w:r>
              <w:t>GTB</w:t>
            </w:r>
          </w:p>
        </w:tc>
        <w:tc>
          <w:tcPr>
            <w:tcW w:type="dxa" w:w="2340"/>
          </w:tcPr>
          <w:p>
            <w:r>
              <w:t>Guaranty Trust Bank Limited</w:t>
            </w:r>
          </w:p>
        </w:tc>
        <w:tc>
          <w:tcPr>
            <w:tcW w:type="dxa" w:w="2340"/>
          </w:tcPr>
          <w:p>
            <w:r>
              <w:t>match</w:t>
            </w:r>
          </w:p>
        </w:tc>
      </w:tr>
      <w:tr>
        <w:tc>
          <w:tcPr>
            <w:tcW w:type="dxa" w:w="2340"/>
          </w:tcPr>
          <w:p>
            <w:r>
              <w:t>bank</w:t>
            </w:r>
          </w:p>
        </w:tc>
        <w:tc>
          <w:tcPr>
            <w:tcW w:type="dxa" w:w="2340"/>
          </w:tcPr>
          <w:p>
            <w:r>
              <w:t>gtbank</w:t>
            </w:r>
          </w:p>
        </w:tc>
        <w:tc>
          <w:tcPr>
            <w:tcW w:type="dxa" w:w="2340"/>
          </w:tcPr>
          <w:p>
            <w:r>
              <w:t>Guaranty Trust Bank Limited</w:t>
            </w:r>
          </w:p>
        </w:tc>
        <w:tc>
          <w:tcPr>
            <w:tcW w:type="dxa" w:w="2340"/>
          </w:tcPr>
          <w:p>
            <w:r>
              <w:t>match</w:t>
            </w:r>
          </w:p>
        </w:tc>
      </w:tr>
      <w:tr>
        <w:tc>
          <w:tcPr>
            <w:tcW w:type="dxa" w:w="2340"/>
          </w:tcPr>
          <w:p>
            <w:r>
              <w:t>bank</w:t>
            </w:r>
          </w:p>
        </w:tc>
        <w:tc>
          <w:tcPr>
            <w:tcW w:type="dxa" w:w="2340"/>
          </w:tcPr>
          <w:p>
            <w:r>
              <w:t>United Bank Africa</w:t>
            </w:r>
          </w:p>
        </w:tc>
        <w:tc>
          <w:tcPr>
            <w:tcW w:type="dxa" w:w="2340"/>
          </w:tcPr>
          <w:p>
            <w:r>
              <w:t>United Bank of Africa Plc</w:t>
            </w:r>
          </w:p>
        </w:tc>
        <w:tc>
          <w:tcPr>
            <w:tcW w:type="dxa" w:w="2340"/>
          </w:tcPr>
          <w:p>
            <w:r>
              <w:t>match</w:t>
            </w:r>
          </w:p>
        </w:tc>
      </w:tr>
      <w:tr>
        <w:tc>
          <w:tcPr>
            <w:tcW w:type="dxa" w:w="2340"/>
          </w:tcPr>
          <w:p>
            <w:r>
              <w:t>bank</w:t>
            </w:r>
          </w:p>
        </w:tc>
        <w:tc>
          <w:tcPr>
            <w:tcW w:type="dxa" w:w="2340"/>
          </w:tcPr>
          <w:p>
            <w:r>
              <w:t>United aBnk Africa</w:t>
            </w:r>
          </w:p>
        </w:tc>
        <w:tc>
          <w:tcPr>
            <w:tcW w:type="dxa" w:w="2340"/>
          </w:tcPr>
          <w:p>
            <w:r>
              <w:t>United Bank of Africa Plc</w:t>
            </w:r>
          </w:p>
        </w:tc>
        <w:tc>
          <w:tcPr>
            <w:tcW w:type="dxa" w:w="2340"/>
          </w:tcPr>
          <w:p>
            <w:r>
              <w:t>match</w:t>
            </w:r>
          </w:p>
        </w:tc>
      </w:tr>
      <w:tr>
        <w:tc>
          <w:tcPr>
            <w:tcW w:type="dxa" w:w="2340"/>
          </w:tcPr>
          <w:p>
            <w:r>
              <w:t>bank</w:t>
            </w:r>
          </w:p>
        </w:tc>
        <w:tc>
          <w:tcPr>
            <w:tcW w:type="dxa" w:w="2340"/>
          </w:tcPr>
          <w:p>
            <w:r>
              <w:t>United Bank of Africa Plc</w:t>
            </w:r>
          </w:p>
        </w:tc>
        <w:tc>
          <w:tcPr>
            <w:tcW w:type="dxa" w:w="2340"/>
          </w:tcPr>
          <w:p>
            <w:r>
              <w:t>United Bank of Africa Plc</w:t>
            </w:r>
          </w:p>
        </w:tc>
        <w:tc>
          <w:tcPr>
            <w:tcW w:type="dxa" w:w="2340"/>
          </w:tcPr>
          <w:p>
            <w:r>
              <w:t>match</w:t>
            </w:r>
          </w:p>
        </w:tc>
      </w:tr>
      <w:tr>
        <w:tc>
          <w:tcPr>
            <w:tcW w:type="dxa" w:w="2340"/>
          </w:tcPr>
          <w:p>
            <w:r>
              <w:t>bank</w:t>
            </w:r>
          </w:p>
        </w:tc>
        <w:tc>
          <w:tcPr>
            <w:tcW w:type="dxa" w:w="2340"/>
          </w:tcPr>
          <w:p>
            <w:r>
              <w:t>United Bank of Afirca Plc</w:t>
            </w:r>
          </w:p>
        </w:tc>
        <w:tc>
          <w:tcPr>
            <w:tcW w:type="dxa" w:w="2340"/>
          </w:tcPr>
          <w:p>
            <w:r>
              <w:t>United Bank of Africa Plc</w:t>
            </w:r>
          </w:p>
        </w:tc>
        <w:tc>
          <w:tcPr>
            <w:tcW w:type="dxa" w:w="2340"/>
          </w:tcPr>
          <w:p>
            <w:r>
              <w:t>match</w:t>
            </w:r>
          </w:p>
        </w:tc>
      </w:tr>
      <w:tr>
        <w:tc>
          <w:tcPr>
            <w:tcW w:type="dxa" w:w="2340"/>
          </w:tcPr>
          <w:p>
            <w:r>
              <w:t>bank</w:t>
            </w:r>
          </w:p>
        </w:tc>
        <w:tc>
          <w:tcPr>
            <w:tcW w:type="dxa" w:w="2340"/>
          </w:tcPr>
          <w:p>
            <w:r>
              <w:t>Zenith</w:t>
            </w:r>
          </w:p>
        </w:tc>
        <w:tc>
          <w:tcPr>
            <w:tcW w:type="dxa" w:w="2340"/>
          </w:tcPr>
          <w:p>
            <w:r>
              <w:t>Zenith Bank Plc</w:t>
            </w:r>
          </w:p>
        </w:tc>
        <w:tc>
          <w:tcPr>
            <w:tcW w:type="dxa" w:w="2340"/>
          </w:tcPr>
          <w:p>
            <w:r>
              <w:t>match</w:t>
            </w:r>
          </w:p>
        </w:tc>
      </w:tr>
      <w:tr>
        <w:tc>
          <w:tcPr>
            <w:tcW w:type="dxa" w:w="2340"/>
          </w:tcPr>
          <w:p>
            <w:r>
              <w:t>bank</w:t>
            </w:r>
          </w:p>
        </w:tc>
        <w:tc>
          <w:tcPr>
            <w:tcW w:type="dxa" w:w="2340"/>
          </w:tcPr>
          <w:p>
            <w:r>
              <w:t>Zenith bank</w:t>
            </w:r>
          </w:p>
        </w:tc>
        <w:tc>
          <w:tcPr>
            <w:tcW w:type="dxa" w:w="2340"/>
          </w:tcPr>
          <w:p>
            <w:r>
              <w:t>Zenith Bank Plc</w:t>
            </w:r>
          </w:p>
        </w:tc>
        <w:tc>
          <w:tcPr>
            <w:tcW w:type="dxa" w:w="2340"/>
          </w:tcPr>
          <w:p>
            <w:r>
              <w:t>match</w:t>
            </w:r>
          </w:p>
        </w:tc>
      </w:tr>
      <w:tr>
        <w:tc>
          <w:tcPr>
            <w:tcW w:type="dxa" w:w="2340"/>
          </w:tcPr>
          <w:p>
            <w:r>
              <w:t>bank</w:t>
            </w:r>
          </w:p>
        </w:tc>
        <w:tc>
          <w:tcPr>
            <w:tcW w:type="dxa" w:w="2340"/>
          </w:tcPr>
          <w:p>
            <w:r>
              <w:t>Citi</w:t>
            </w:r>
          </w:p>
        </w:tc>
        <w:tc>
          <w:tcPr>
            <w:tcW w:type="dxa" w:w="2340"/>
          </w:tcPr>
          <w:p>
            <w:r>
              <w:t>Citibank Nigeria Limited</w:t>
            </w:r>
          </w:p>
        </w:tc>
        <w:tc>
          <w:tcPr>
            <w:tcW w:type="dxa" w:w="2340"/>
          </w:tcPr>
          <w:p>
            <w:r>
              <w:t>match</w:t>
            </w:r>
          </w:p>
        </w:tc>
      </w:tr>
      <w:tr>
        <w:tc>
          <w:tcPr>
            <w:tcW w:type="dxa" w:w="2340"/>
          </w:tcPr>
          <w:p>
            <w:r>
              <w:t>bank</w:t>
            </w:r>
          </w:p>
        </w:tc>
        <w:tc>
          <w:tcPr>
            <w:tcW w:type="dxa" w:w="2340"/>
          </w:tcPr>
          <w:p>
            <w:r>
              <w:t>Citibank Nigeria Limited</w:t>
            </w:r>
          </w:p>
        </w:tc>
        <w:tc>
          <w:tcPr>
            <w:tcW w:type="dxa" w:w="2340"/>
          </w:tcPr>
          <w:p>
            <w:r>
              <w:t>Citibank Nigeria Limited</w:t>
            </w:r>
          </w:p>
        </w:tc>
        <w:tc>
          <w:tcPr>
            <w:tcW w:type="dxa" w:w="2340"/>
          </w:tcPr>
          <w:p>
            <w:r>
              <w:t>match</w:t>
            </w:r>
          </w:p>
        </w:tc>
      </w:tr>
      <w:tr>
        <w:tc>
          <w:tcPr>
            <w:tcW w:type="dxa" w:w="2340"/>
          </w:tcPr>
          <w:p>
            <w:r>
              <w:t>bank</w:t>
            </w:r>
          </w:p>
        </w:tc>
        <w:tc>
          <w:tcPr>
            <w:tcW w:type="dxa" w:w="2340"/>
          </w:tcPr>
          <w:p>
            <w:r>
              <w:t>ecobank</w:t>
            </w:r>
          </w:p>
        </w:tc>
        <w:tc>
          <w:tcPr>
            <w:tcW w:type="dxa" w:w="2340"/>
          </w:tcPr>
          <w:p>
            <w:r>
              <w:t>Ecobank Nigeria Limited</w:t>
            </w:r>
          </w:p>
        </w:tc>
        <w:tc>
          <w:tcPr>
            <w:tcW w:type="dxa" w:w="2340"/>
          </w:tcPr>
          <w:p>
            <w:r>
              <w:t>match</w:t>
            </w:r>
          </w:p>
        </w:tc>
      </w:tr>
      <w:tr>
        <w:tc>
          <w:tcPr>
            <w:tcW w:type="dxa" w:w="2340"/>
          </w:tcPr>
          <w:p>
            <w:r>
              <w:t>bank</w:t>
            </w:r>
          </w:p>
        </w:tc>
        <w:tc>
          <w:tcPr>
            <w:tcW w:type="dxa" w:w="2340"/>
          </w:tcPr>
          <w:p>
            <w:r>
              <w:t>eocbank</w:t>
            </w:r>
          </w:p>
        </w:tc>
        <w:tc>
          <w:tcPr>
            <w:tcW w:type="dxa" w:w="2340"/>
          </w:tcPr>
          <w:p>
            <w:r>
              <w:t>Ecobank Nigeria Limited</w:t>
            </w:r>
          </w:p>
        </w:tc>
        <w:tc>
          <w:tcPr>
            <w:tcW w:type="dxa" w:w="2340"/>
          </w:tcPr>
          <w:p>
            <w:r>
              <w:t>match</w:t>
            </w:r>
          </w:p>
        </w:tc>
      </w:tr>
      <w:tr>
        <w:tc>
          <w:tcPr>
            <w:tcW w:type="dxa" w:w="2340"/>
          </w:tcPr>
          <w:p>
            <w:r>
              <w:t>bank</w:t>
            </w:r>
          </w:p>
        </w:tc>
        <w:tc>
          <w:tcPr>
            <w:tcW w:type="dxa" w:w="2340"/>
          </w:tcPr>
          <w:p>
            <w:r>
              <w:t>Eco bank</w:t>
            </w:r>
          </w:p>
        </w:tc>
        <w:tc>
          <w:tcPr>
            <w:tcW w:type="dxa" w:w="2340"/>
          </w:tcPr>
          <w:p>
            <w:r>
              <w:t>Ecobank Nigeria Limited</w:t>
            </w:r>
          </w:p>
        </w:tc>
        <w:tc>
          <w:tcPr>
            <w:tcW w:type="dxa" w:w="2340"/>
          </w:tcPr>
          <w:p>
            <w:r>
              <w:t>match</w:t>
            </w:r>
          </w:p>
        </w:tc>
      </w:tr>
      <w:tr>
        <w:tc>
          <w:tcPr>
            <w:tcW w:type="dxa" w:w="2340"/>
          </w:tcPr>
          <w:p>
            <w:r>
              <w:t>bank</w:t>
            </w:r>
          </w:p>
        </w:tc>
        <w:tc>
          <w:tcPr>
            <w:tcW w:type="dxa" w:w="2340"/>
          </w:tcPr>
          <w:p>
            <w:r>
              <w:t>Globus</w:t>
            </w:r>
          </w:p>
        </w:tc>
        <w:tc>
          <w:tcPr>
            <w:tcW w:type="dxa" w:w="2340"/>
          </w:tcPr>
          <w:p>
            <w:r>
              <w:t>Globus Bank Limited</w:t>
            </w:r>
          </w:p>
        </w:tc>
        <w:tc>
          <w:tcPr>
            <w:tcW w:type="dxa" w:w="2340"/>
          </w:tcPr>
          <w:p>
            <w:r>
              <w:t>match</w:t>
            </w:r>
          </w:p>
        </w:tc>
      </w:tr>
      <w:tr>
        <w:tc>
          <w:tcPr>
            <w:tcW w:type="dxa" w:w="2340"/>
          </w:tcPr>
          <w:p>
            <w:r>
              <w:t>bank</w:t>
            </w:r>
          </w:p>
        </w:tc>
        <w:tc>
          <w:tcPr>
            <w:tcW w:type="dxa" w:w="2340"/>
          </w:tcPr>
          <w:p>
            <w:r>
              <w:t>lGobus</w:t>
            </w:r>
          </w:p>
        </w:tc>
        <w:tc>
          <w:tcPr>
            <w:tcW w:type="dxa" w:w="2340"/>
          </w:tcPr>
          <w:p>
            <w:r>
              <w:t>Globus Bank Limited</w:t>
            </w:r>
          </w:p>
        </w:tc>
        <w:tc>
          <w:tcPr>
            <w:tcW w:type="dxa" w:w="2340"/>
          </w:tcPr>
          <w:p>
            <w:r>
              <w:t>match</w:t>
            </w:r>
          </w:p>
        </w:tc>
      </w:tr>
      <w:tr>
        <w:tc>
          <w:tcPr>
            <w:tcW w:type="dxa" w:w="2340"/>
          </w:tcPr>
          <w:p>
            <w:r>
              <w:t>bank</w:t>
            </w:r>
          </w:p>
        </w:tc>
        <w:tc>
          <w:tcPr>
            <w:tcW w:type="dxa" w:w="2340"/>
          </w:tcPr>
          <w:p>
            <w:r>
              <w:t>globus bank limited</w:t>
            </w:r>
          </w:p>
        </w:tc>
        <w:tc>
          <w:tcPr>
            <w:tcW w:type="dxa" w:w="2340"/>
          </w:tcPr>
          <w:p>
            <w:r>
              <w:t>Globus Bank Limited</w:t>
            </w:r>
          </w:p>
        </w:tc>
        <w:tc>
          <w:tcPr>
            <w:tcW w:type="dxa" w:w="2340"/>
          </w:tcPr>
          <w:p>
            <w:r>
              <w:t>match</w:t>
            </w:r>
          </w:p>
        </w:tc>
      </w:tr>
      <w:tr>
        <w:tc>
          <w:tcPr>
            <w:tcW w:type="dxa" w:w="2340"/>
          </w:tcPr>
          <w:p>
            <w:r>
              <w:t>bank</w:t>
            </w:r>
          </w:p>
        </w:tc>
        <w:tc>
          <w:tcPr>
            <w:tcW w:type="dxa" w:w="2340"/>
          </w:tcPr>
          <w:p>
            <w:r>
              <w:t>Keystone</w:t>
            </w:r>
          </w:p>
        </w:tc>
        <w:tc>
          <w:tcPr>
            <w:tcW w:type="dxa" w:w="2340"/>
          </w:tcPr>
          <w:p>
            <w:r>
              <w:t>Keystone Bank Limited</w:t>
            </w:r>
          </w:p>
        </w:tc>
        <w:tc>
          <w:tcPr>
            <w:tcW w:type="dxa" w:w="2340"/>
          </w:tcPr>
          <w:p>
            <w:r>
              <w:t>match</w:t>
            </w:r>
          </w:p>
        </w:tc>
      </w:tr>
      <w:tr>
        <w:tc>
          <w:tcPr>
            <w:tcW w:type="dxa" w:w="2340"/>
          </w:tcPr>
          <w:p>
            <w:r>
              <w:t>bank</w:t>
            </w:r>
          </w:p>
        </w:tc>
        <w:tc>
          <w:tcPr>
            <w:tcW w:type="dxa" w:w="2340"/>
          </w:tcPr>
          <w:p>
            <w:r>
              <w:t>Keystone Bank Limited</w:t>
            </w:r>
          </w:p>
        </w:tc>
        <w:tc>
          <w:tcPr>
            <w:tcW w:type="dxa" w:w="2340"/>
          </w:tcPr>
          <w:p>
            <w:r>
              <w:t>Keystone Bank Limited</w:t>
            </w:r>
          </w:p>
        </w:tc>
        <w:tc>
          <w:tcPr>
            <w:tcW w:type="dxa" w:w="2340"/>
          </w:tcPr>
          <w:p>
            <w:r>
              <w:t>match</w:t>
            </w:r>
          </w:p>
        </w:tc>
      </w:tr>
      <w:tr>
        <w:tc>
          <w:tcPr>
            <w:tcW w:type="dxa" w:w="2340"/>
          </w:tcPr>
          <w:p>
            <w:r>
              <w:t>bank</w:t>
            </w:r>
          </w:p>
        </w:tc>
        <w:tc>
          <w:tcPr>
            <w:tcW w:type="dxa" w:w="2340"/>
          </w:tcPr>
          <w:p>
            <w:r>
              <w:t>polaris bank limited</w:t>
            </w:r>
          </w:p>
        </w:tc>
        <w:tc>
          <w:tcPr>
            <w:tcW w:type="dxa" w:w="2340"/>
          </w:tcPr>
          <w:p>
            <w:r>
              <w:t>Polaris Bank Limited</w:t>
            </w:r>
          </w:p>
        </w:tc>
        <w:tc>
          <w:tcPr>
            <w:tcW w:type="dxa" w:w="2340"/>
          </w:tcPr>
          <w:p>
            <w:r>
              <w:t>match</w:t>
            </w:r>
          </w:p>
        </w:tc>
      </w:tr>
      <w:tr>
        <w:tc>
          <w:tcPr>
            <w:tcW w:type="dxa" w:w="2340"/>
          </w:tcPr>
          <w:p>
            <w:r>
              <w:t>bank</w:t>
            </w:r>
          </w:p>
        </w:tc>
        <w:tc>
          <w:tcPr>
            <w:tcW w:type="dxa" w:w="2340"/>
          </w:tcPr>
          <w:p>
            <w:r>
              <w:t>Polaris bank</w:t>
            </w:r>
          </w:p>
        </w:tc>
        <w:tc>
          <w:tcPr>
            <w:tcW w:type="dxa" w:w="2340"/>
          </w:tcPr>
          <w:p>
            <w:r>
              <w:t>Polaris Bank Limited</w:t>
            </w:r>
          </w:p>
        </w:tc>
        <w:tc>
          <w:tcPr>
            <w:tcW w:type="dxa" w:w="2340"/>
          </w:tcPr>
          <w:p>
            <w:r>
              <w:t>match</w:t>
            </w:r>
          </w:p>
        </w:tc>
      </w:tr>
      <w:tr>
        <w:tc>
          <w:tcPr>
            <w:tcW w:type="dxa" w:w="2340"/>
          </w:tcPr>
          <w:p>
            <w:r>
              <w:t>bank</w:t>
            </w:r>
          </w:p>
        </w:tc>
        <w:tc>
          <w:tcPr>
            <w:tcW w:type="dxa" w:w="2340"/>
          </w:tcPr>
          <w:p>
            <w:r>
              <w:t>StanbicBank</w:t>
            </w:r>
          </w:p>
        </w:tc>
        <w:tc>
          <w:tcPr>
            <w:tcW w:type="dxa" w:w="2340"/>
          </w:tcPr>
          <w:p>
            <w:r>
              <w:t>Stanbic IBTC Bank Limited</w:t>
            </w:r>
          </w:p>
        </w:tc>
        <w:tc>
          <w:tcPr>
            <w:tcW w:type="dxa" w:w="2340"/>
          </w:tcPr>
          <w:p>
            <w:r>
              <w:t>match</w:t>
            </w:r>
          </w:p>
        </w:tc>
      </w:tr>
      <w:tr>
        <w:tc>
          <w:tcPr>
            <w:tcW w:type="dxa" w:w="2340"/>
          </w:tcPr>
          <w:p>
            <w:r>
              <w:t>bank</w:t>
            </w:r>
          </w:p>
        </w:tc>
        <w:tc>
          <w:tcPr>
            <w:tcW w:type="dxa" w:w="2340"/>
          </w:tcPr>
          <w:p>
            <w:r>
              <w:t>stanbic ibtc bank limited</w:t>
            </w:r>
          </w:p>
        </w:tc>
        <w:tc>
          <w:tcPr>
            <w:tcW w:type="dxa" w:w="2340"/>
          </w:tcPr>
          <w:p>
            <w:r>
              <w:t>Stanbic IBTC Bank Limited</w:t>
            </w:r>
          </w:p>
        </w:tc>
        <w:tc>
          <w:tcPr>
            <w:tcW w:type="dxa" w:w="2340"/>
          </w:tcPr>
          <w:p>
            <w:r>
              <w:t>match</w:t>
            </w:r>
          </w:p>
        </w:tc>
      </w:tr>
      <w:tr>
        <w:tc>
          <w:tcPr>
            <w:tcW w:type="dxa" w:w="2340"/>
          </w:tcPr>
          <w:p>
            <w:r>
              <w:t>bank</w:t>
            </w:r>
          </w:p>
        </w:tc>
        <w:tc>
          <w:tcPr>
            <w:tcW w:type="dxa" w:w="2340"/>
          </w:tcPr>
          <w:p>
            <w:r>
              <w:t>stanbic ibct bank limited</w:t>
            </w:r>
          </w:p>
        </w:tc>
        <w:tc>
          <w:tcPr>
            <w:tcW w:type="dxa" w:w="2340"/>
          </w:tcPr>
          <w:p>
            <w:r>
              <w:t>Stanbic IBTC Bank Limited</w:t>
            </w:r>
          </w:p>
        </w:tc>
        <w:tc>
          <w:tcPr>
            <w:tcW w:type="dxa" w:w="2340"/>
          </w:tcPr>
          <w:p>
            <w:r>
              <w:t>match</w:t>
            </w:r>
          </w:p>
        </w:tc>
      </w:tr>
      <w:tr>
        <w:tc>
          <w:tcPr>
            <w:tcW w:type="dxa" w:w="2340"/>
          </w:tcPr>
          <w:p>
            <w:r>
              <w:t>bank</w:t>
            </w:r>
          </w:p>
        </w:tc>
        <w:tc>
          <w:tcPr>
            <w:tcW w:type="dxa" w:w="2340"/>
          </w:tcPr>
          <w:p>
            <w:r>
              <w:t>StanChart</w:t>
            </w:r>
          </w:p>
        </w:tc>
        <w:tc>
          <w:tcPr>
            <w:tcW w:type="dxa" w:w="2340"/>
          </w:tcPr>
          <w:p>
            <w:r>
              <w:t>Standard Chartered Bank Limited</w:t>
            </w:r>
          </w:p>
        </w:tc>
        <w:tc>
          <w:tcPr>
            <w:tcW w:type="dxa" w:w="2340"/>
          </w:tcPr>
          <w:p>
            <w:r>
              <w:t>match</w:t>
            </w:r>
          </w:p>
        </w:tc>
      </w:tr>
      <w:tr>
        <w:tc>
          <w:tcPr>
            <w:tcW w:type="dxa" w:w="2340"/>
          </w:tcPr>
          <w:p>
            <w:r>
              <w:t>bank</w:t>
            </w:r>
          </w:p>
        </w:tc>
        <w:tc>
          <w:tcPr>
            <w:tcW w:type="dxa" w:w="2340"/>
          </w:tcPr>
          <w:p>
            <w:r>
              <w:t>Standard Charterd</w:t>
            </w:r>
          </w:p>
        </w:tc>
        <w:tc>
          <w:tcPr>
            <w:tcW w:type="dxa" w:w="2340"/>
          </w:tcPr>
          <w:p>
            <w:r>
              <w:t>Standard Chartered Bank Limited</w:t>
            </w:r>
          </w:p>
        </w:tc>
        <w:tc>
          <w:tcPr>
            <w:tcW w:type="dxa" w:w="2340"/>
          </w:tcPr>
          <w:p>
            <w:r>
              <w:t>match</w:t>
            </w:r>
          </w:p>
        </w:tc>
      </w:tr>
      <w:tr>
        <w:tc>
          <w:tcPr>
            <w:tcW w:type="dxa" w:w="2340"/>
          </w:tcPr>
          <w:p>
            <w:r>
              <w:t>bank</w:t>
            </w:r>
          </w:p>
        </w:tc>
        <w:tc>
          <w:tcPr>
            <w:tcW w:type="dxa" w:w="2340"/>
          </w:tcPr>
          <w:p>
            <w:r>
              <w:t>tSandard Charterd</w:t>
            </w:r>
          </w:p>
        </w:tc>
        <w:tc>
          <w:tcPr>
            <w:tcW w:type="dxa" w:w="2340"/>
          </w:tcPr>
          <w:p>
            <w:r>
              <w:t>Standard Chartered Bank Limited</w:t>
            </w:r>
          </w:p>
        </w:tc>
        <w:tc>
          <w:tcPr>
            <w:tcW w:type="dxa" w:w="2340"/>
          </w:tcPr>
          <w:p>
            <w:r>
              <w:t>match</w:t>
            </w:r>
          </w:p>
        </w:tc>
      </w:tr>
      <w:tr>
        <w:tc>
          <w:tcPr>
            <w:tcW w:type="dxa" w:w="2340"/>
          </w:tcPr>
          <w:p>
            <w:r>
              <w:t>bank</w:t>
            </w:r>
          </w:p>
        </w:tc>
        <w:tc>
          <w:tcPr>
            <w:tcW w:type="dxa" w:w="2340"/>
          </w:tcPr>
          <w:p>
            <w:r>
              <w:t>sterling bank limited</w:t>
            </w:r>
          </w:p>
        </w:tc>
        <w:tc>
          <w:tcPr>
            <w:tcW w:type="dxa" w:w="2340"/>
          </w:tcPr>
          <w:p>
            <w:r>
              <w:t>Sterling Bank Limited</w:t>
            </w:r>
          </w:p>
        </w:tc>
        <w:tc>
          <w:tcPr>
            <w:tcW w:type="dxa" w:w="2340"/>
          </w:tcPr>
          <w:p>
            <w:r>
              <w:t>match</w:t>
            </w:r>
          </w:p>
        </w:tc>
      </w:tr>
    </w:tbl>
    <w:p/>
    <w:p>
      <w:pPr>
        <w:pStyle w:val="Heading2"/>
      </w:pPr>
      <w:r>
        <w:t>Negative and confusable pairs</w:t>
      </w:r>
    </w:p>
    <w:p>
      <w:pPr>
        <w:spacing w:after="120"/>
      </w:pPr>
      <w:r>
        <w:t>A negative pair indicates that the input string should not be resolved to the given canonical entity. These are important for controlling false positives, especially for short acronyms and near-duplicate party names.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t>Entity type</w:t>
            </w:r>
          </w:p>
        </w:tc>
        <w:tc>
          <w:tcPr>
            <w:tcW w:type="dxa" w:w="1872"/>
          </w:tcPr>
          <w:p>
            <w:r>
              <w:t>User input</w:t>
            </w:r>
          </w:p>
        </w:tc>
        <w:tc>
          <w:tcPr>
            <w:tcW w:type="dxa" w:w="1872"/>
          </w:tcPr>
          <w:p>
            <w:r>
              <w:t>Incorrect target</w:t>
            </w:r>
          </w:p>
        </w:tc>
        <w:tc>
          <w:tcPr>
            <w:tcW w:type="dxa" w:w="1872"/>
          </w:tcPr>
          <w:p>
            <w:r>
              <w:t>Label</w:t>
            </w:r>
          </w:p>
        </w:tc>
        <w:tc>
          <w:tcPr>
            <w:tcW w:type="dxa" w:w="1872"/>
          </w:tcPr>
          <w:p>
            <w:r>
              <w:t>Reason</w:t>
            </w:r>
          </w:p>
        </w:tc>
      </w:tr>
      <w:tr>
        <w:tc>
          <w:tcPr>
            <w:tcW w:type="dxa" w:w="1872"/>
          </w:tcPr>
          <w:p>
            <w:r>
              <w:t>mda</w:t>
            </w:r>
          </w:p>
        </w:tc>
        <w:tc>
          <w:tcPr>
            <w:tcW w:type="dxa" w:w="1872"/>
          </w:tcPr>
          <w:p>
            <w:r>
              <w:t>NIS</w:t>
            </w:r>
          </w:p>
        </w:tc>
        <w:tc>
          <w:tcPr>
            <w:tcW w:type="dxa" w:w="1872"/>
          </w:tcPr>
          <w:p>
            <w:r>
              <w:t>National Identity Management Commission</w:t>
            </w:r>
          </w:p>
        </w:tc>
        <w:tc>
          <w:tcPr>
            <w:tcW w:type="dxa" w:w="1872"/>
          </w:tcPr>
          <w:p>
            <w:r>
              <w:t>no_match</w:t>
            </w:r>
          </w:p>
        </w:tc>
        <w:tc>
          <w:tcPr>
            <w:tcW w:type="dxa" w:w="1872"/>
          </w:tcPr>
          <w:p>
            <w:r>
              <w:t>Acronym collision with NIMC.</w:t>
            </w:r>
          </w:p>
        </w:tc>
      </w:tr>
      <w:tr>
        <w:tc>
          <w:tcPr>
            <w:tcW w:type="dxa" w:w="1872"/>
          </w:tcPr>
          <w:p>
            <w:r>
              <w:t>mda</w:t>
            </w:r>
          </w:p>
        </w:tc>
        <w:tc>
          <w:tcPr>
            <w:tcW w:type="dxa" w:w="1872"/>
          </w:tcPr>
          <w:p>
            <w:r>
              <w:t>NIMC</w:t>
            </w:r>
          </w:p>
        </w:tc>
        <w:tc>
          <w:tcPr>
            <w:tcW w:type="dxa" w:w="1872"/>
          </w:tcPr>
          <w:p>
            <w:r>
              <w:t>Nigeria Immigration Service</w:t>
            </w:r>
          </w:p>
        </w:tc>
        <w:tc>
          <w:tcPr>
            <w:tcW w:type="dxa" w:w="1872"/>
          </w:tcPr>
          <w:p>
            <w:r>
              <w:t>no_match</w:t>
            </w:r>
          </w:p>
        </w:tc>
        <w:tc>
          <w:tcPr>
            <w:tcW w:type="dxa" w:w="1872"/>
          </w:tcPr>
          <w:p>
            <w:r>
              <w:t>Acronym collision with NIS.</w:t>
            </w:r>
          </w:p>
        </w:tc>
      </w:tr>
      <w:tr>
        <w:tc>
          <w:tcPr>
            <w:tcW w:type="dxa" w:w="1872"/>
          </w:tcPr>
          <w:p>
            <w:r>
              <w:t>mda</w:t>
            </w:r>
          </w:p>
        </w:tc>
        <w:tc>
          <w:tcPr>
            <w:tcW w:type="dxa" w:w="1872"/>
          </w:tcPr>
          <w:p>
            <w:r>
              <w:t>NERC</w:t>
            </w:r>
          </w:p>
        </w:tc>
        <w:tc>
          <w:tcPr>
            <w:tcW w:type="dxa" w:w="1872"/>
          </w:tcPr>
          <w:p>
            <w:r>
              <w:t>Nigeria Communications Commission</w:t>
            </w:r>
          </w:p>
        </w:tc>
        <w:tc>
          <w:tcPr>
            <w:tcW w:type="dxa" w:w="1872"/>
          </w:tcPr>
          <w:p>
            <w:r>
              <w:t>no_match</w:t>
            </w:r>
          </w:p>
        </w:tc>
        <w:tc>
          <w:tcPr>
            <w:tcW w:type="dxa" w:w="1872"/>
          </w:tcPr>
          <w:p>
            <w:r>
              <w:t>Acronym collision with NCC; short tokens can be risky.</w:t>
            </w:r>
          </w:p>
        </w:tc>
      </w:tr>
      <w:tr>
        <w:tc>
          <w:tcPr>
            <w:tcW w:type="dxa" w:w="1872"/>
          </w:tcPr>
          <w:p>
            <w:r>
              <w:t>state_or_territory</w:t>
            </w:r>
          </w:p>
        </w:tc>
        <w:tc>
          <w:tcPr>
            <w:tcW w:type="dxa" w:w="1872"/>
          </w:tcPr>
          <w:p>
            <w:r>
              <w:t>Niger</w:t>
            </w:r>
          </w:p>
        </w:tc>
        <w:tc>
          <w:tcPr>
            <w:tcW w:type="dxa" w:w="1872"/>
          </w:tcPr>
          <w:p>
            <w:r>
              <w:t>Nigeria</w:t>
            </w:r>
          </w:p>
        </w:tc>
        <w:tc>
          <w:tcPr>
            <w:tcW w:type="dxa" w:w="1872"/>
          </w:tcPr>
          <w:p>
            <w:r>
              <w:t>no_match</w:t>
            </w:r>
          </w:p>
        </w:tc>
        <w:tc>
          <w:tcPr>
            <w:tcW w:type="dxa" w:w="1872"/>
          </w:tcPr>
          <w:p>
            <w:r>
              <w:t>Country vs state confusion; treat 'Nigeria' as a country entity.</w:t>
            </w:r>
          </w:p>
        </w:tc>
      </w:tr>
      <w:tr>
        <w:tc>
          <w:tcPr>
            <w:tcW w:type="dxa" w:w="1872"/>
          </w:tcPr>
          <w:p>
            <w:r>
              <w:t>bank</w:t>
            </w:r>
          </w:p>
        </w:tc>
        <w:tc>
          <w:tcPr>
            <w:tcW w:type="dxa" w:w="1872"/>
          </w:tcPr>
          <w:p>
            <w:r>
              <w:t>GTB</w:t>
            </w:r>
          </w:p>
        </w:tc>
        <w:tc>
          <w:tcPr>
            <w:tcW w:type="dxa" w:w="1872"/>
          </w:tcPr>
          <w:p>
            <w:r>
              <w:t>Globus Bank Limited</w:t>
            </w:r>
          </w:p>
        </w:tc>
        <w:tc>
          <w:tcPr>
            <w:tcW w:type="dxa" w:w="1872"/>
          </w:tcPr>
          <w:p>
            <w:r>
              <w:t>no_match</w:t>
            </w:r>
          </w:p>
        </w:tc>
        <w:tc>
          <w:tcPr>
            <w:tcW w:type="dxa" w:w="1872"/>
          </w:tcPr>
          <w:p>
            <w:r>
              <w:t>Short token collision; prefer exact acronym mapping.</w:t>
            </w:r>
          </w:p>
        </w:tc>
      </w:tr>
      <w:tr>
        <w:tc>
          <w:tcPr>
            <w:tcW w:type="dxa" w:w="1872"/>
          </w:tcPr>
          <w:p>
            <w:r>
              <w:t>telco</w:t>
            </w:r>
          </w:p>
        </w:tc>
        <w:tc>
          <w:tcPr>
            <w:tcW w:type="dxa" w:w="1872"/>
          </w:tcPr>
          <w:p>
            <w:r>
              <w:t>Etisalat</w:t>
            </w:r>
          </w:p>
        </w:tc>
        <w:tc>
          <w:tcPr>
            <w:tcW w:type="dxa" w:w="1872"/>
          </w:tcPr>
          <w:p>
            <w:r>
              <w:t>Airtel Nigeria</w:t>
            </w:r>
          </w:p>
        </w:tc>
        <w:tc>
          <w:tcPr>
            <w:tcW w:type="dxa" w:w="1872"/>
          </w:tcPr>
          <w:p>
            <w:r>
              <w:t>no_match</w:t>
            </w:r>
          </w:p>
        </w:tc>
        <w:tc>
          <w:tcPr>
            <w:tcW w:type="dxa" w:w="1872"/>
          </w:tcPr>
          <w:p>
            <w:r>
              <w:t>Legacy name refers to 9mobile, not Airtel.</w:t>
            </w:r>
          </w:p>
        </w:tc>
      </w:tr>
      <w:tr>
        <w:tc>
          <w:tcPr>
            <w:tcW w:type="dxa" w:w="1872"/>
          </w:tcPr>
          <w:p>
            <w:r>
              <w:t>party</w:t>
            </w:r>
          </w:p>
        </w:tc>
        <w:tc>
          <w:tcPr>
            <w:tcW w:type="dxa" w:w="1872"/>
          </w:tcPr>
          <w:p>
            <w:r>
              <w:t>Afr Action Congress</w:t>
            </w:r>
          </w:p>
        </w:tc>
        <w:tc>
          <w:tcPr>
            <w:tcW w:type="dxa" w:w="1872"/>
          </w:tcPr>
          <w:p>
            <w:r>
              <w:t>African Democratic Congress</w:t>
            </w:r>
          </w:p>
        </w:tc>
        <w:tc>
          <w:tcPr>
            <w:tcW w:type="dxa" w:w="1872"/>
          </w:tcPr>
          <w:p>
            <w:r>
              <w:t>no_match</w:t>
            </w:r>
          </w:p>
        </w:tc>
        <w:tc>
          <w:tcPr>
            <w:tcW w:type="dxa" w:w="1872"/>
          </w:tcPr>
          <w:p>
            <w:r>
              <w:t>Confusable with African Action Congress</w:t>
            </w:r>
          </w:p>
        </w:tc>
      </w:tr>
      <w:tr>
        <w:tc>
          <w:tcPr>
            <w:tcW w:type="dxa" w:w="1872"/>
          </w:tcPr>
          <w:p>
            <w:r>
              <w:t>party</w:t>
            </w:r>
          </w:p>
        </w:tc>
        <w:tc>
          <w:tcPr>
            <w:tcW w:type="dxa" w:w="1872"/>
          </w:tcPr>
          <w:p>
            <w:r>
              <w:t>A.D.P.</w:t>
            </w:r>
          </w:p>
        </w:tc>
        <w:tc>
          <w:tcPr>
            <w:tcW w:type="dxa" w:w="1872"/>
          </w:tcPr>
          <w:p>
            <w:r>
              <w:t>Peoples Democratic Party</w:t>
            </w:r>
          </w:p>
        </w:tc>
        <w:tc>
          <w:tcPr>
            <w:tcW w:type="dxa" w:w="1872"/>
          </w:tcPr>
          <w:p>
            <w:r>
              <w:t>no_match</w:t>
            </w:r>
          </w:p>
        </w:tc>
        <w:tc>
          <w:tcPr>
            <w:tcW w:type="dxa" w:w="1872"/>
          </w:tcPr>
          <w:p>
            <w:r>
              <w:t>Confusable with Action Democratic Party</w:t>
            </w:r>
          </w:p>
        </w:tc>
      </w:tr>
      <w:tr>
        <w:tc>
          <w:tcPr>
            <w:tcW w:type="dxa" w:w="1872"/>
          </w:tcPr>
          <w:p>
            <w:r>
              <w:t>party</w:t>
            </w:r>
          </w:p>
        </w:tc>
        <w:tc>
          <w:tcPr>
            <w:tcW w:type="dxa" w:w="1872"/>
          </w:tcPr>
          <w:p>
            <w:r>
              <w:t>Action Demo Party</w:t>
            </w:r>
          </w:p>
        </w:tc>
        <w:tc>
          <w:tcPr>
            <w:tcW w:type="dxa" w:w="1872"/>
          </w:tcPr>
          <w:p>
            <w:r>
              <w:t>Social Democratic Party</w:t>
            </w:r>
          </w:p>
        </w:tc>
        <w:tc>
          <w:tcPr>
            <w:tcW w:type="dxa" w:w="1872"/>
          </w:tcPr>
          <w:p>
            <w:r>
              <w:t>no_match</w:t>
            </w:r>
          </w:p>
        </w:tc>
        <w:tc>
          <w:tcPr>
            <w:tcW w:type="dxa" w:w="1872"/>
          </w:tcPr>
          <w:p>
            <w:r>
              <w:t>Confusable with Action Democratic Party</w:t>
            </w:r>
          </w:p>
        </w:tc>
      </w:tr>
      <w:tr>
        <w:tc>
          <w:tcPr>
            <w:tcW w:type="dxa" w:w="1872"/>
          </w:tcPr>
          <w:p>
            <w:r>
              <w:t>party</w:t>
            </w:r>
          </w:p>
        </w:tc>
        <w:tc>
          <w:tcPr>
            <w:tcW w:type="dxa" w:w="1872"/>
          </w:tcPr>
          <w:p>
            <w:r>
              <w:t>APC</w:t>
            </w:r>
          </w:p>
        </w:tc>
        <w:tc>
          <w:tcPr>
            <w:tcW w:type="dxa" w:w="1872"/>
          </w:tcPr>
          <w:p>
            <w:r>
              <w:t>All Progressives Grand Alliance</w:t>
            </w:r>
          </w:p>
        </w:tc>
        <w:tc>
          <w:tcPr>
            <w:tcW w:type="dxa" w:w="1872"/>
          </w:tcPr>
          <w:p>
            <w:r>
              <w:t>no_match</w:t>
            </w:r>
          </w:p>
        </w:tc>
        <w:tc>
          <w:tcPr>
            <w:tcW w:type="dxa" w:w="1872"/>
          </w:tcPr>
          <w:p>
            <w:r>
              <w:t>Confusable with All Progressives Congress</w:t>
            </w:r>
          </w:p>
        </w:tc>
      </w:tr>
      <w:tr>
        <w:tc>
          <w:tcPr>
            <w:tcW w:type="dxa" w:w="1872"/>
          </w:tcPr>
          <w:p>
            <w:r>
              <w:t>party</w:t>
            </w:r>
          </w:p>
        </w:tc>
        <w:tc>
          <w:tcPr>
            <w:tcW w:type="dxa" w:w="1872"/>
          </w:tcPr>
          <w:p>
            <w:r>
              <w:t>B.P.</w:t>
            </w:r>
          </w:p>
        </w:tc>
        <w:tc>
          <w:tcPr>
            <w:tcW w:type="dxa" w:w="1872"/>
          </w:tcPr>
          <w:p>
            <w:r>
              <w:t>Labour Party</w:t>
            </w:r>
          </w:p>
        </w:tc>
        <w:tc>
          <w:tcPr>
            <w:tcW w:type="dxa" w:w="1872"/>
          </w:tcPr>
          <w:p>
            <w:r>
              <w:t>no_match</w:t>
            </w:r>
          </w:p>
        </w:tc>
        <w:tc>
          <w:tcPr>
            <w:tcW w:type="dxa" w:w="1872"/>
          </w:tcPr>
          <w:p>
            <w:r>
              <w:t>Confusable with Boot Party</w:t>
            </w:r>
          </w:p>
        </w:tc>
      </w:tr>
      <w:tr>
        <w:tc>
          <w:tcPr>
            <w:tcW w:type="dxa" w:w="1872"/>
          </w:tcPr>
          <w:p>
            <w:r>
              <w:t>party</w:t>
            </w:r>
          </w:p>
        </w:tc>
        <w:tc>
          <w:tcPr>
            <w:tcW w:type="dxa" w:w="1872"/>
          </w:tcPr>
          <w:p>
            <w:r>
              <w:t>Boot Party</w:t>
            </w:r>
          </w:p>
        </w:tc>
        <w:tc>
          <w:tcPr>
            <w:tcW w:type="dxa" w:w="1872"/>
          </w:tcPr>
          <w:p>
            <w:r>
              <w:t>Youth Party</w:t>
            </w:r>
          </w:p>
        </w:tc>
        <w:tc>
          <w:tcPr>
            <w:tcW w:type="dxa" w:w="1872"/>
          </w:tcPr>
          <w:p>
            <w:r>
              <w:t>no_match</w:t>
            </w:r>
          </w:p>
        </w:tc>
        <w:tc>
          <w:tcPr>
            <w:tcW w:type="dxa" w:w="1872"/>
          </w:tcPr>
          <w:p>
            <w:r>
              <w:t>Confusable with Boot Party</w:t>
            </w:r>
          </w:p>
        </w:tc>
      </w:tr>
      <w:tr>
        <w:tc>
          <w:tcPr>
            <w:tcW w:type="dxa" w:w="1872"/>
          </w:tcPr>
          <w:p>
            <w:r>
              <w:t>party</w:t>
            </w:r>
          </w:p>
        </w:tc>
        <w:tc>
          <w:tcPr>
            <w:tcW w:type="dxa" w:w="1872"/>
          </w:tcPr>
          <w:p>
            <w:r>
              <w:t>LP party</w:t>
            </w:r>
          </w:p>
        </w:tc>
        <w:tc>
          <w:tcPr>
            <w:tcW w:type="dxa" w:w="1872"/>
          </w:tcPr>
          <w:p>
            <w:r>
              <w:t>Zenith Labour Party</w:t>
            </w:r>
          </w:p>
        </w:tc>
        <w:tc>
          <w:tcPr>
            <w:tcW w:type="dxa" w:w="1872"/>
          </w:tcPr>
          <w:p>
            <w:r>
              <w:t>no_match</w:t>
            </w:r>
          </w:p>
        </w:tc>
        <w:tc>
          <w:tcPr>
            <w:tcW w:type="dxa" w:w="1872"/>
          </w:tcPr>
          <w:p>
            <w:r>
              <w:t>Confusable with Labour Party</w:t>
            </w:r>
          </w:p>
        </w:tc>
      </w:tr>
      <w:tr>
        <w:tc>
          <w:tcPr>
            <w:tcW w:type="dxa" w:w="1872"/>
          </w:tcPr>
          <w:p>
            <w:r>
              <w:t>party</w:t>
            </w:r>
          </w:p>
        </w:tc>
        <w:tc>
          <w:tcPr>
            <w:tcW w:type="dxa" w:w="1872"/>
          </w:tcPr>
          <w:p>
            <w:r>
              <w:t>PDP.</w:t>
            </w:r>
          </w:p>
        </w:tc>
        <w:tc>
          <w:tcPr>
            <w:tcW w:type="dxa" w:w="1872"/>
          </w:tcPr>
          <w:p>
            <w:r>
              <w:t>Peoples Redemption Party</w:t>
            </w:r>
          </w:p>
        </w:tc>
        <w:tc>
          <w:tcPr>
            <w:tcW w:type="dxa" w:w="1872"/>
          </w:tcPr>
          <w:p>
            <w:r>
              <w:t>no_match</w:t>
            </w:r>
          </w:p>
        </w:tc>
        <w:tc>
          <w:tcPr>
            <w:tcW w:type="dxa" w:w="1872"/>
          </w:tcPr>
          <w:p>
            <w:r>
              <w:t>Confusable with Peoples Democratic Party</w:t>
            </w:r>
          </w:p>
        </w:tc>
      </w:tr>
      <w:tr>
        <w:tc>
          <w:tcPr>
            <w:tcW w:type="dxa" w:w="1872"/>
          </w:tcPr>
          <w:p>
            <w:r>
              <w:t>party</w:t>
            </w:r>
          </w:p>
        </w:tc>
        <w:tc>
          <w:tcPr>
            <w:tcW w:type="dxa" w:w="1872"/>
          </w:tcPr>
          <w:p>
            <w:r>
              <w:t>People's Democratic Party</w:t>
            </w:r>
          </w:p>
        </w:tc>
        <w:tc>
          <w:tcPr>
            <w:tcW w:type="dxa" w:w="1872"/>
          </w:tcPr>
          <w:p>
            <w:r>
              <w:t>Social Democratic Party</w:t>
            </w:r>
          </w:p>
        </w:tc>
        <w:tc>
          <w:tcPr>
            <w:tcW w:type="dxa" w:w="1872"/>
          </w:tcPr>
          <w:p>
            <w:r>
              <w:t>no_match</w:t>
            </w:r>
          </w:p>
        </w:tc>
        <w:tc>
          <w:tcPr>
            <w:tcW w:type="dxa" w:w="1872"/>
          </w:tcPr>
          <w:p>
            <w:r>
              <w:t>Confusable with Peoples Democratic Party</w:t>
            </w:r>
          </w:p>
        </w:tc>
      </w:tr>
      <w:tr>
        <w:tc>
          <w:tcPr>
            <w:tcW w:type="dxa" w:w="1872"/>
          </w:tcPr>
          <w:p>
            <w:r>
              <w:t>state_or_territory</w:t>
            </w:r>
          </w:p>
        </w:tc>
        <w:tc>
          <w:tcPr>
            <w:tcW w:type="dxa" w:w="1872"/>
          </w:tcPr>
          <w:p>
            <w:r>
              <w:t>Ogun st</w:t>
            </w:r>
          </w:p>
        </w:tc>
        <w:tc>
          <w:tcPr>
            <w:tcW w:type="dxa" w:w="1872"/>
          </w:tcPr>
          <w:p>
            <w:r>
              <w:t>Osun</w:t>
            </w:r>
          </w:p>
        </w:tc>
        <w:tc>
          <w:tcPr>
            <w:tcW w:type="dxa" w:w="1872"/>
          </w:tcPr>
          <w:p>
            <w:r>
              <w:t>no_match</w:t>
            </w:r>
          </w:p>
        </w:tc>
        <w:tc>
          <w:tcPr>
            <w:tcW w:type="dxa" w:w="1872"/>
          </w:tcPr>
          <w:p>
            <w:r>
              <w:t>Confusable with Ogun</w:t>
            </w:r>
          </w:p>
        </w:tc>
      </w:tr>
      <w:tr>
        <w:tc>
          <w:tcPr>
            <w:tcW w:type="dxa" w:w="1872"/>
          </w:tcPr>
          <w:p>
            <w:r>
              <w:t>bank</w:t>
            </w:r>
          </w:p>
        </w:tc>
        <w:tc>
          <w:tcPr>
            <w:tcW w:type="dxa" w:w="1872"/>
          </w:tcPr>
          <w:p>
            <w:r>
              <w:t>AccessBk</w:t>
            </w:r>
          </w:p>
        </w:tc>
        <w:tc>
          <w:tcPr>
            <w:tcW w:type="dxa" w:w="1872"/>
          </w:tcPr>
          <w:p>
            <w:r>
              <w:t>Globus Bank Limited</w:t>
            </w:r>
          </w:p>
        </w:tc>
        <w:tc>
          <w:tcPr>
            <w:tcW w:type="dxa" w:w="1872"/>
          </w:tcPr>
          <w:p>
            <w:r>
              <w:t>no_match</w:t>
            </w:r>
          </w:p>
        </w:tc>
        <w:tc>
          <w:tcPr>
            <w:tcW w:type="dxa" w:w="1872"/>
          </w:tcPr>
          <w:p>
            <w:r>
              <w:t>Confusable with Access Bank Limited</w:t>
            </w:r>
          </w:p>
        </w:tc>
      </w:tr>
      <w:tr>
        <w:tc>
          <w:tcPr>
            <w:tcW w:type="dxa" w:w="1872"/>
          </w:tcPr>
          <w:p>
            <w:r>
              <w:t>bank</w:t>
            </w:r>
          </w:p>
        </w:tc>
        <w:tc>
          <w:tcPr>
            <w:tcW w:type="dxa" w:w="1872"/>
          </w:tcPr>
          <w:p>
            <w:r>
              <w:t>Access Bank Limited</w:t>
            </w:r>
          </w:p>
        </w:tc>
        <w:tc>
          <w:tcPr>
            <w:tcW w:type="dxa" w:w="1872"/>
          </w:tcPr>
          <w:p>
            <w:r>
              <w:t>Keystone Bank Limited</w:t>
            </w:r>
          </w:p>
        </w:tc>
        <w:tc>
          <w:tcPr>
            <w:tcW w:type="dxa" w:w="1872"/>
          </w:tcPr>
          <w:p>
            <w:r>
              <w:t>no_match</w:t>
            </w:r>
          </w:p>
        </w:tc>
        <w:tc>
          <w:tcPr>
            <w:tcW w:type="dxa" w:w="1872"/>
          </w:tcPr>
          <w:p>
            <w:r>
              <w:t>Confusable with Access Bank Limited</w:t>
            </w:r>
          </w:p>
        </w:tc>
      </w:tr>
      <w:tr>
        <w:tc>
          <w:tcPr>
            <w:tcW w:type="dxa" w:w="1872"/>
          </w:tcPr>
          <w:p>
            <w:r>
              <w:t>bank</w:t>
            </w:r>
          </w:p>
        </w:tc>
        <w:tc>
          <w:tcPr>
            <w:tcW w:type="dxa" w:w="1872"/>
          </w:tcPr>
          <w:p>
            <w:r>
              <w:t>Access Bank</w:t>
            </w:r>
          </w:p>
        </w:tc>
        <w:tc>
          <w:tcPr>
            <w:tcW w:type="dxa" w:w="1872"/>
          </w:tcPr>
          <w:p>
            <w:r>
              <w:t>Polaris Bank Limited</w:t>
            </w:r>
          </w:p>
        </w:tc>
        <w:tc>
          <w:tcPr>
            <w:tcW w:type="dxa" w:w="1872"/>
          </w:tcPr>
          <w:p>
            <w:r>
              <w:t>no_match</w:t>
            </w:r>
          </w:p>
        </w:tc>
        <w:tc>
          <w:tcPr>
            <w:tcW w:type="dxa" w:w="1872"/>
          </w:tcPr>
          <w:p>
            <w:r>
              <w:t>Confusable with Access Bank Limited</w:t>
            </w:r>
          </w:p>
        </w:tc>
      </w:tr>
      <w:tr>
        <w:tc>
          <w:tcPr>
            <w:tcW w:type="dxa" w:w="1872"/>
          </w:tcPr>
          <w:p>
            <w:r>
              <w:t>bank</w:t>
            </w:r>
          </w:p>
        </w:tc>
        <w:tc>
          <w:tcPr>
            <w:tcW w:type="dxa" w:w="1872"/>
          </w:tcPr>
          <w:p>
            <w:r>
              <w:t>access bank limited</w:t>
            </w:r>
          </w:p>
        </w:tc>
        <w:tc>
          <w:tcPr>
            <w:tcW w:type="dxa" w:w="1872"/>
          </w:tcPr>
          <w:p>
            <w:r>
              <w:t>Stanbic IBTC Bank Limited</w:t>
            </w:r>
          </w:p>
        </w:tc>
        <w:tc>
          <w:tcPr>
            <w:tcW w:type="dxa" w:w="1872"/>
          </w:tcPr>
          <w:p>
            <w:r>
              <w:t>no_match</w:t>
            </w:r>
          </w:p>
        </w:tc>
        <w:tc>
          <w:tcPr>
            <w:tcW w:type="dxa" w:w="1872"/>
          </w:tcPr>
          <w:p>
            <w:r>
              <w:t>Confusable with Access Bank Limited</w:t>
            </w:r>
          </w:p>
        </w:tc>
      </w:tr>
      <w:tr>
        <w:tc>
          <w:tcPr>
            <w:tcW w:type="dxa" w:w="1872"/>
          </w:tcPr>
          <w:p>
            <w:r>
              <w:t>bank</w:t>
            </w:r>
          </w:p>
        </w:tc>
        <w:tc>
          <w:tcPr>
            <w:tcW w:type="dxa" w:w="1872"/>
          </w:tcPr>
          <w:p>
            <w:r>
              <w:t>Access Bank Limited</w:t>
            </w:r>
          </w:p>
        </w:tc>
        <w:tc>
          <w:tcPr>
            <w:tcW w:type="dxa" w:w="1872"/>
          </w:tcPr>
          <w:p>
            <w:r>
              <w:t>Sterling Bank Limited</w:t>
            </w:r>
          </w:p>
        </w:tc>
        <w:tc>
          <w:tcPr>
            <w:tcW w:type="dxa" w:w="1872"/>
          </w:tcPr>
          <w:p>
            <w:r>
              <w:t>no_match</w:t>
            </w:r>
          </w:p>
        </w:tc>
        <w:tc>
          <w:tcPr>
            <w:tcW w:type="dxa" w:w="1872"/>
          </w:tcPr>
          <w:p>
            <w:r>
              <w:t>Confusable with Access Bank Limited</w:t>
            </w:r>
          </w:p>
        </w:tc>
      </w:tr>
      <w:tr>
        <w:tc>
          <w:tcPr>
            <w:tcW w:type="dxa" w:w="1872"/>
          </w:tcPr>
          <w:p>
            <w:r>
              <w:t>bank</w:t>
            </w:r>
          </w:p>
        </w:tc>
        <w:tc>
          <w:tcPr>
            <w:tcW w:type="dxa" w:w="1872"/>
          </w:tcPr>
          <w:p>
            <w:r>
              <w:t>access bank limited</w:t>
            </w:r>
          </w:p>
        </w:tc>
        <w:tc>
          <w:tcPr>
            <w:tcW w:type="dxa" w:w="1872"/>
          </w:tcPr>
          <w:p>
            <w:r>
              <w:t>Optimus Bank Limited</w:t>
            </w:r>
          </w:p>
        </w:tc>
        <w:tc>
          <w:tcPr>
            <w:tcW w:type="dxa" w:w="1872"/>
          </w:tcPr>
          <w:p>
            <w:r>
              <w:t>no_match</w:t>
            </w:r>
          </w:p>
        </w:tc>
        <w:tc>
          <w:tcPr>
            <w:tcW w:type="dxa" w:w="1872"/>
          </w:tcPr>
          <w:p>
            <w:r>
              <w:t>Confusable with Access Bank Limited</w:t>
            </w:r>
          </w:p>
        </w:tc>
      </w:tr>
      <w:tr>
        <w:tc>
          <w:tcPr>
            <w:tcW w:type="dxa" w:w="1872"/>
          </w:tcPr>
          <w:p>
            <w:r>
              <w:t>bank</w:t>
            </w:r>
          </w:p>
        </w:tc>
        <w:tc>
          <w:tcPr>
            <w:tcW w:type="dxa" w:w="1872"/>
          </w:tcPr>
          <w:p>
            <w:r>
              <w:t>Access Bank Plc</w:t>
            </w:r>
          </w:p>
        </w:tc>
        <w:tc>
          <w:tcPr>
            <w:tcW w:type="dxa" w:w="1872"/>
          </w:tcPr>
          <w:p>
            <w:r>
              <w:t>Providus Bank Limited</w:t>
            </w:r>
          </w:p>
        </w:tc>
        <w:tc>
          <w:tcPr>
            <w:tcW w:type="dxa" w:w="1872"/>
          </w:tcPr>
          <w:p>
            <w:r>
              <w:t>no_match</w:t>
            </w:r>
          </w:p>
        </w:tc>
        <w:tc>
          <w:tcPr>
            <w:tcW w:type="dxa" w:w="1872"/>
          </w:tcPr>
          <w:p>
            <w:r>
              <w:t>Confusable with Access Bank Limited</w:t>
            </w:r>
          </w:p>
        </w:tc>
      </w:tr>
      <w:tr>
        <w:tc>
          <w:tcPr>
            <w:tcW w:type="dxa" w:w="1872"/>
          </w:tcPr>
          <w:p>
            <w:r>
              <w:t>bank</w:t>
            </w:r>
          </w:p>
        </w:tc>
        <w:tc>
          <w:tcPr>
            <w:tcW w:type="dxa" w:w="1872"/>
          </w:tcPr>
          <w:p>
            <w:r>
              <w:t>Access</w:t>
            </w:r>
          </w:p>
        </w:tc>
        <w:tc>
          <w:tcPr>
            <w:tcW w:type="dxa" w:w="1872"/>
          </w:tcPr>
          <w:p>
            <w:r>
              <w:t>Parallex Bank Limited</w:t>
            </w:r>
          </w:p>
        </w:tc>
        <w:tc>
          <w:tcPr>
            <w:tcW w:type="dxa" w:w="1872"/>
          </w:tcPr>
          <w:p>
            <w:r>
              <w:t>no_match</w:t>
            </w:r>
          </w:p>
        </w:tc>
        <w:tc>
          <w:tcPr>
            <w:tcW w:type="dxa" w:w="1872"/>
          </w:tcPr>
          <w:p>
            <w:r>
              <w:t>Confusable with Access Bank Limited</w:t>
            </w:r>
          </w:p>
        </w:tc>
      </w:tr>
      <w:tr>
        <w:tc>
          <w:tcPr>
            <w:tcW w:type="dxa" w:w="1872"/>
          </w:tcPr>
          <w:p>
            <w:r>
              <w:t>bank</w:t>
            </w:r>
          </w:p>
        </w:tc>
        <w:tc>
          <w:tcPr>
            <w:tcW w:type="dxa" w:w="1872"/>
          </w:tcPr>
          <w:p>
            <w:r>
              <w:t>access bank limited</w:t>
            </w:r>
          </w:p>
        </w:tc>
        <w:tc>
          <w:tcPr>
            <w:tcW w:type="dxa" w:w="1872"/>
          </w:tcPr>
          <w:p>
            <w:r>
              <w:t>Signature Bank Limited</w:t>
            </w:r>
          </w:p>
        </w:tc>
        <w:tc>
          <w:tcPr>
            <w:tcW w:type="dxa" w:w="1872"/>
          </w:tcPr>
          <w:p>
            <w:r>
              <w:t>no_match</w:t>
            </w:r>
          </w:p>
        </w:tc>
        <w:tc>
          <w:tcPr>
            <w:tcW w:type="dxa" w:w="1872"/>
          </w:tcPr>
          <w:p>
            <w:r>
              <w:t>Confusable with Access Bank Limited</w:t>
            </w:r>
          </w:p>
        </w:tc>
      </w:tr>
      <w:tr>
        <w:tc>
          <w:tcPr>
            <w:tcW w:type="dxa" w:w="1872"/>
          </w:tcPr>
          <w:p>
            <w:r>
              <w:t>bank</w:t>
            </w:r>
          </w:p>
        </w:tc>
        <w:tc>
          <w:tcPr>
            <w:tcW w:type="dxa" w:w="1872"/>
          </w:tcPr>
          <w:p>
            <w:r>
              <w:t>access bank limited</w:t>
            </w:r>
          </w:p>
        </w:tc>
        <w:tc>
          <w:tcPr>
            <w:tcW w:type="dxa" w:w="1872"/>
          </w:tcPr>
          <w:p>
            <w:r>
              <w:t>Taj Bank Limited</w:t>
            </w:r>
          </w:p>
        </w:tc>
        <w:tc>
          <w:tcPr>
            <w:tcW w:type="dxa" w:w="1872"/>
          </w:tcPr>
          <w:p>
            <w:r>
              <w:t>no_match</w:t>
            </w:r>
          </w:p>
        </w:tc>
        <w:tc>
          <w:tcPr>
            <w:tcW w:type="dxa" w:w="1872"/>
          </w:tcPr>
          <w:p>
            <w:r>
              <w:t>Confusable with Access Bank Limited</w:t>
            </w:r>
          </w:p>
        </w:tc>
      </w:tr>
      <w:tr>
        <w:tc>
          <w:tcPr>
            <w:tcW w:type="dxa" w:w="1872"/>
          </w:tcPr>
          <w:p>
            <w:r>
              <w:t>bank</w:t>
            </w:r>
          </w:p>
        </w:tc>
        <w:tc>
          <w:tcPr>
            <w:tcW w:type="dxa" w:w="1872"/>
          </w:tcPr>
          <w:p>
            <w:r>
              <w:t>access bank</w:t>
            </w:r>
          </w:p>
        </w:tc>
        <w:tc>
          <w:tcPr>
            <w:tcW w:type="dxa" w:w="1872"/>
          </w:tcPr>
          <w:p>
            <w:r>
              <w:t>Lotus Bank Limited</w:t>
            </w:r>
          </w:p>
        </w:tc>
        <w:tc>
          <w:tcPr>
            <w:tcW w:type="dxa" w:w="1872"/>
          </w:tcPr>
          <w:p>
            <w:r>
              <w:t>no_match</w:t>
            </w:r>
          </w:p>
        </w:tc>
        <w:tc>
          <w:tcPr>
            <w:tcW w:type="dxa" w:w="1872"/>
          </w:tcPr>
          <w:p>
            <w:r>
              <w:t>Confusable with Access Bank Limited</w:t>
            </w:r>
          </w:p>
        </w:tc>
      </w:tr>
      <w:tr>
        <w:tc>
          <w:tcPr>
            <w:tcW w:type="dxa" w:w="1872"/>
          </w:tcPr>
          <w:p>
            <w:r>
              <w:t>bank</w:t>
            </w:r>
          </w:p>
        </w:tc>
        <w:tc>
          <w:tcPr>
            <w:tcW w:type="dxa" w:w="1872"/>
          </w:tcPr>
          <w:p>
            <w:r>
              <w:t>Fidelty</w:t>
            </w:r>
          </w:p>
        </w:tc>
        <w:tc>
          <w:tcPr>
            <w:tcW w:type="dxa" w:w="1872"/>
          </w:tcPr>
          <w:p>
            <w:r>
              <w:t>Zenith Bank Plc</w:t>
            </w:r>
          </w:p>
        </w:tc>
        <w:tc>
          <w:tcPr>
            <w:tcW w:type="dxa" w:w="1872"/>
          </w:tcPr>
          <w:p>
            <w:r>
              <w:t>no_match</w:t>
            </w:r>
          </w:p>
        </w:tc>
        <w:tc>
          <w:tcPr>
            <w:tcW w:type="dxa" w:w="1872"/>
          </w:tcPr>
          <w:p>
            <w:r>
              <w:t>Confusable with Fidelity Bank Plc</w:t>
            </w:r>
          </w:p>
        </w:tc>
      </w:tr>
      <w:tr>
        <w:tc>
          <w:tcPr>
            <w:tcW w:type="dxa" w:w="1872"/>
          </w:tcPr>
          <w:p>
            <w:r>
              <w:t>bank</w:t>
            </w:r>
          </w:p>
        </w:tc>
        <w:tc>
          <w:tcPr>
            <w:tcW w:type="dxa" w:w="1872"/>
          </w:tcPr>
          <w:p>
            <w:r>
              <w:t>fidelity</w:t>
            </w:r>
          </w:p>
        </w:tc>
        <w:tc>
          <w:tcPr>
            <w:tcW w:type="dxa" w:w="1872"/>
          </w:tcPr>
          <w:p>
            <w:r>
              <w:t>Unity Bank Plc</w:t>
            </w:r>
          </w:p>
        </w:tc>
        <w:tc>
          <w:tcPr>
            <w:tcW w:type="dxa" w:w="1872"/>
          </w:tcPr>
          <w:p>
            <w:r>
              <w:t>no_match</w:t>
            </w:r>
          </w:p>
        </w:tc>
        <w:tc>
          <w:tcPr>
            <w:tcW w:type="dxa" w:w="1872"/>
          </w:tcPr>
          <w:p>
            <w:r>
              <w:t>Confusable with Fidelity Bank Plc</w:t>
            </w:r>
          </w:p>
        </w:tc>
      </w:tr>
      <w:tr>
        <w:tc>
          <w:tcPr>
            <w:tcW w:type="dxa" w:w="1872"/>
          </w:tcPr>
          <w:p>
            <w:r>
              <w:t>bank</w:t>
            </w:r>
          </w:p>
        </w:tc>
        <w:tc>
          <w:tcPr>
            <w:tcW w:type="dxa" w:w="1872"/>
          </w:tcPr>
          <w:p>
            <w:r>
              <w:t>fidelity</w:t>
            </w:r>
          </w:p>
        </w:tc>
        <w:tc>
          <w:tcPr>
            <w:tcW w:type="dxa" w:w="1872"/>
          </w:tcPr>
          <w:p>
            <w:r>
              <w:t>Heritage Bank Plc</w:t>
            </w:r>
          </w:p>
        </w:tc>
        <w:tc>
          <w:tcPr>
            <w:tcW w:type="dxa" w:w="1872"/>
          </w:tcPr>
          <w:p>
            <w:r>
              <w:t>no_match</w:t>
            </w:r>
          </w:p>
        </w:tc>
        <w:tc>
          <w:tcPr>
            <w:tcW w:type="dxa" w:w="1872"/>
          </w:tcPr>
          <w:p>
            <w:r>
              <w:t>Confusable with Fidelity Bank Plc</w:t>
            </w:r>
          </w:p>
        </w:tc>
      </w:tr>
      <w:tr>
        <w:tc>
          <w:tcPr>
            <w:tcW w:type="dxa" w:w="1872"/>
          </w:tcPr>
          <w:p>
            <w:r>
              <w:t>bank</w:t>
            </w:r>
          </w:p>
        </w:tc>
        <w:tc>
          <w:tcPr>
            <w:tcW w:type="dxa" w:w="1872"/>
          </w:tcPr>
          <w:p>
            <w:r>
              <w:t>First Bank Nigeria Limited</w:t>
            </w:r>
          </w:p>
        </w:tc>
        <w:tc>
          <w:tcPr>
            <w:tcW w:type="dxa" w:w="1872"/>
          </w:tcPr>
          <w:p>
            <w:r>
              <w:t>Citibank Nigeria Limited</w:t>
            </w:r>
          </w:p>
        </w:tc>
        <w:tc>
          <w:tcPr>
            <w:tcW w:type="dxa" w:w="1872"/>
          </w:tcPr>
          <w:p>
            <w:r>
              <w:t>no_match</w:t>
            </w:r>
          </w:p>
        </w:tc>
        <w:tc>
          <w:tcPr>
            <w:tcW w:type="dxa" w:w="1872"/>
          </w:tcPr>
          <w:p>
            <w:r>
              <w:t>Confusable with First Bank Nigeria Limited</w:t>
            </w:r>
          </w:p>
        </w:tc>
      </w:tr>
      <w:tr>
        <w:tc>
          <w:tcPr>
            <w:tcW w:type="dxa" w:w="1872"/>
          </w:tcPr>
          <w:p>
            <w:r>
              <w:t>bank</w:t>
            </w:r>
          </w:p>
        </w:tc>
        <w:tc>
          <w:tcPr>
            <w:tcW w:type="dxa" w:w="1872"/>
          </w:tcPr>
          <w:p>
            <w:r>
              <w:t>first bank nigeria limited</w:t>
            </w:r>
          </w:p>
        </w:tc>
        <w:tc>
          <w:tcPr>
            <w:tcW w:type="dxa" w:w="1872"/>
          </w:tcPr>
          <w:p>
            <w:r>
              <w:t>Ecobank Nigeria Limited</w:t>
            </w:r>
          </w:p>
        </w:tc>
        <w:tc>
          <w:tcPr>
            <w:tcW w:type="dxa" w:w="1872"/>
          </w:tcPr>
          <w:p>
            <w:r>
              <w:t>no_match</w:t>
            </w:r>
          </w:p>
        </w:tc>
        <w:tc>
          <w:tcPr>
            <w:tcW w:type="dxa" w:w="1872"/>
          </w:tcPr>
          <w:p>
            <w:r>
              <w:t>Confusable with First Bank Nigeria Limited</w:t>
            </w:r>
          </w:p>
        </w:tc>
      </w:tr>
      <w:tr>
        <w:tc>
          <w:tcPr>
            <w:tcW w:type="dxa" w:w="1872"/>
          </w:tcPr>
          <w:p>
            <w:r>
              <w:t>bank</w:t>
            </w:r>
          </w:p>
        </w:tc>
        <w:tc>
          <w:tcPr>
            <w:tcW w:type="dxa" w:w="1872"/>
          </w:tcPr>
          <w:p>
            <w:r>
              <w:t>FBN</w:t>
            </w:r>
          </w:p>
        </w:tc>
        <w:tc>
          <w:tcPr>
            <w:tcW w:type="dxa" w:w="1872"/>
          </w:tcPr>
          <w:p>
            <w:r>
              <w:t>SunTrust Bank Nigeria Limited</w:t>
            </w:r>
          </w:p>
        </w:tc>
        <w:tc>
          <w:tcPr>
            <w:tcW w:type="dxa" w:w="1872"/>
          </w:tcPr>
          <w:p>
            <w:r>
              <w:t>no_match</w:t>
            </w:r>
          </w:p>
        </w:tc>
        <w:tc>
          <w:tcPr>
            <w:tcW w:type="dxa" w:w="1872"/>
          </w:tcPr>
          <w:p>
            <w:r>
              <w:t>Confusable with First Bank Nigeria Limited</w:t>
            </w:r>
          </w:p>
        </w:tc>
      </w:tr>
      <w:tr>
        <w:tc>
          <w:tcPr>
            <w:tcW w:type="dxa" w:w="1872"/>
          </w:tcPr>
          <w:p>
            <w:r>
              <w:t>bank</w:t>
            </w:r>
          </w:p>
        </w:tc>
        <w:tc>
          <w:tcPr>
            <w:tcW w:type="dxa" w:w="1872"/>
          </w:tcPr>
          <w:p>
            <w:r>
              <w:t>G.T.B.</w:t>
            </w:r>
          </w:p>
        </w:tc>
        <w:tc>
          <w:tcPr>
            <w:tcW w:type="dxa" w:w="1872"/>
          </w:tcPr>
          <w:p>
            <w:r>
              <w:t>Titan Trust Bank Limited</w:t>
            </w:r>
          </w:p>
        </w:tc>
        <w:tc>
          <w:tcPr>
            <w:tcW w:type="dxa" w:w="1872"/>
          </w:tcPr>
          <w:p>
            <w:r>
              <w:t>no_match</w:t>
            </w:r>
          </w:p>
        </w:tc>
        <w:tc>
          <w:tcPr>
            <w:tcW w:type="dxa" w:w="1872"/>
          </w:tcPr>
          <w:p>
            <w:r>
              <w:t>Confusable with Guaranty Trust Bank Limited</w:t>
            </w:r>
          </w:p>
        </w:tc>
      </w:tr>
      <w:tr>
        <w:tc>
          <w:tcPr>
            <w:tcW w:type="dxa" w:w="1872"/>
          </w:tcPr>
          <w:p>
            <w:r>
              <w:t>bank</w:t>
            </w:r>
          </w:p>
        </w:tc>
        <w:tc>
          <w:tcPr>
            <w:tcW w:type="dxa" w:w="1872"/>
          </w:tcPr>
          <w:p>
            <w:r>
              <w:t>gtbank</w:t>
            </w:r>
          </w:p>
        </w:tc>
        <w:tc>
          <w:tcPr>
            <w:tcW w:type="dxa" w:w="1872"/>
          </w:tcPr>
          <w:p>
            <w:r>
              <w:t>Premium Trust Bank Limited</w:t>
            </w:r>
          </w:p>
        </w:tc>
        <w:tc>
          <w:tcPr>
            <w:tcW w:type="dxa" w:w="1872"/>
          </w:tcPr>
          <w:p>
            <w:r>
              <w:t>no_match</w:t>
            </w:r>
          </w:p>
        </w:tc>
        <w:tc>
          <w:tcPr>
            <w:tcW w:type="dxa" w:w="1872"/>
          </w:tcPr>
          <w:p>
            <w:r>
              <w:t>Confusable with Guaranty Trust Bank Limited</w:t>
            </w:r>
          </w:p>
        </w:tc>
      </w:tr>
      <w:tr>
        <w:tc>
          <w:tcPr>
            <w:tcW w:type="dxa" w:w="1872"/>
          </w:tcPr>
          <w:p>
            <w:r>
              <w:t>bank</w:t>
            </w:r>
          </w:p>
        </w:tc>
        <w:tc>
          <w:tcPr>
            <w:tcW w:type="dxa" w:w="1872"/>
          </w:tcPr>
          <w:p>
            <w:r>
              <w:t>Guarantee Trust Bank</w:t>
            </w:r>
          </w:p>
        </w:tc>
        <w:tc>
          <w:tcPr>
            <w:tcW w:type="dxa" w:w="1872"/>
          </w:tcPr>
          <w:p>
            <w:r>
              <w:t>SunTrust Bank Nigeria Limited</w:t>
            </w:r>
          </w:p>
        </w:tc>
        <w:tc>
          <w:tcPr>
            <w:tcW w:type="dxa" w:w="1872"/>
          </w:tcPr>
          <w:p>
            <w:r>
              <w:t>no_match</w:t>
            </w:r>
          </w:p>
        </w:tc>
        <w:tc>
          <w:tcPr>
            <w:tcW w:type="dxa" w:w="1872"/>
          </w:tcPr>
          <w:p>
            <w:r>
              <w:t>Confusable with Guaranty Trust Bank Limited</w:t>
            </w:r>
          </w:p>
        </w:tc>
      </w:tr>
      <w:tr>
        <w:tc>
          <w:tcPr>
            <w:tcW w:type="dxa" w:w="1872"/>
          </w:tcPr>
          <w:p>
            <w:r>
              <w:t>bank</w:t>
            </w:r>
          </w:p>
        </w:tc>
        <w:tc>
          <w:tcPr>
            <w:tcW w:type="dxa" w:w="1872"/>
          </w:tcPr>
          <w:p>
            <w:r>
              <w:t>Guarantee Trust Bank</w:t>
            </w:r>
          </w:p>
        </w:tc>
        <w:tc>
          <w:tcPr>
            <w:tcW w:type="dxa" w:w="1872"/>
          </w:tcPr>
          <w:p>
            <w:r>
              <w:t>Lotus Bank Limited</w:t>
            </w:r>
          </w:p>
        </w:tc>
        <w:tc>
          <w:tcPr>
            <w:tcW w:type="dxa" w:w="1872"/>
          </w:tcPr>
          <w:p>
            <w:r>
              <w:t>no_match</w:t>
            </w:r>
          </w:p>
        </w:tc>
        <w:tc>
          <w:tcPr>
            <w:tcW w:type="dxa" w:w="1872"/>
          </w:tcPr>
          <w:p>
            <w:r>
              <w:t>Confusable with Guaranty Trust Bank Limited</w:t>
            </w:r>
          </w:p>
        </w:tc>
      </w:tr>
      <w:tr>
        <w:tc>
          <w:tcPr>
            <w:tcW w:type="dxa" w:w="1872"/>
          </w:tcPr>
          <w:p>
            <w:r>
              <w:t>bank</w:t>
            </w:r>
          </w:p>
        </w:tc>
        <w:tc>
          <w:tcPr>
            <w:tcW w:type="dxa" w:w="1872"/>
          </w:tcPr>
          <w:p>
            <w:r>
              <w:t>uba</w:t>
            </w:r>
          </w:p>
        </w:tc>
        <w:tc>
          <w:tcPr>
            <w:tcW w:type="dxa" w:w="1872"/>
          </w:tcPr>
          <w:p>
            <w:r>
              <w:t>Union Bank of Nigeria Plc</w:t>
            </w:r>
          </w:p>
        </w:tc>
        <w:tc>
          <w:tcPr>
            <w:tcW w:type="dxa" w:w="1872"/>
          </w:tcPr>
          <w:p>
            <w:r>
              <w:t>no_match</w:t>
            </w:r>
          </w:p>
        </w:tc>
        <w:tc>
          <w:tcPr>
            <w:tcW w:type="dxa" w:w="1872"/>
          </w:tcPr>
          <w:p>
            <w:r>
              <w:t>Confusable with United Bank of Africa Plc</w:t>
            </w:r>
          </w:p>
        </w:tc>
      </w:tr>
      <w:tr>
        <w:tc>
          <w:tcPr>
            <w:tcW w:type="dxa" w:w="1872"/>
          </w:tcPr>
          <w:p>
            <w:r>
              <w:t>bank</w:t>
            </w:r>
          </w:p>
        </w:tc>
        <w:tc>
          <w:tcPr>
            <w:tcW w:type="dxa" w:w="1872"/>
          </w:tcPr>
          <w:p>
            <w:r>
              <w:t>Zenith Bank Plc</w:t>
            </w:r>
          </w:p>
        </w:tc>
        <w:tc>
          <w:tcPr>
            <w:tcW w:type="dxa" w:w="1872"/>
          </w:tcPr>
          <w:p>
            <w:r>
              <w:t>Unity Bank Plc</w:t>
            </w:r>
          </w:p>
        </w:tc>
        <w:tc>
          <w:tcPr>
            <w:tcW w:type="dxa" w:w="1872"/>
          </w:tcPr>
          <w:p>
            <w:r>
              <w:t>no_match</w:t>
            </w:r>
          </w:p>
        </w:tc>
        <w:tc>
          <w:tcPr>
            <w:tcW w:type="dxa" w:w="1872"/>
          </w:tcPr>
          <w:p>
            <w:r>
              <w:t>Confusable with Zenith Bank Plc</w:t>
            </w:r>
          </w:p>
        </w:tc>
      </w:tr>
      <w:tr>
        <w:tc>
          <w:tcPr>
            <w:tcW w:type="dxa" w:w="1872"/>
          </w:tcPr>
          <w:p>
            <w:r>
              <w:t>bank</w:t>
            </w:r>
          </w:p>
        </w:tc>
        <w:tc>
          <w:tcPr>
            <w:tcW w:type="dxa" w:w="1872"/>
          </w:tcPr>
          <w:p>
            <w:r>
              <w:t>zenith bank plc</w:t>
            </w:r>
          </w:p>
        </w:tc>
        <w:tc>
          <w:tcPr>
            <w:tcW w:type="dxa" w:w="1872"/>
          </w:tcPr>
          <w:p>
            <w:r>
              <w:t>Wema Bank Plc</w:t>
            </w:r>
          </w:p>
        </w:tc>
        <w:tc>
          <w:tcPr>
            <w:tcW w:type="dxa" w:w="1872"/>
          </w:tcPr>
          <w:p>
            <w:r>
              <w:t>no_match</w:t>
            </w:r>
          </w:p>
        </w:tc>
        <w:tc>
          <w:tcPr>
            <w:tcW w:type="dxa" w:w="1872"/>
          </w:tcPr>
          <w:p>
            <w:r>
              <w:t>Confusable with Zenith Bank Plc</w:t>
            </w:r>
          </w:p>
        </w:tc>
      </w:tr>
      <w:tr>
        <w:tc>
          <w:tcPr>
            <w:tcW w:type="dxa" w:w="1872"/>
          </w:tcPr>
          <w:p>
            <w:r>
              <w:t>bank</w:t>
            </w:r>
          </w:p>
        </w:tc>
        <w:tc>
          <w:tcPr>
            <w:tcW w:type="dxa" w:w="1872"/>
          </w:tcPr>
          <w:p>
            <w:r>
              <w:t>Zenith bank</w:t>
            </w:r>
          </w:p>
        </w:tc>
        <w:tc>
          <w:tcPr>
            <w:tcW w:type="dxa" w:w="1872"/>
          </w:tcPr>
          <w:p>
            <w:r>
              <w:t>Jaiz Bank Plc</w:t>
            </w:r>
          </w:p>
        </w:tc>
        <w:tc>
          <w:tcPr>
            <w:tcW w:type="dxa" w:w="1872"/>
          </w:tcPr>
          <w:p>
            <w:r>
              <w:t>no_match</w:t>
            </w:r>
          </w:p>
        </w:tc>
        <w:tc>
          <w:tcPr>
            <w:tcW w:type="dxa" w:w="1872"/>
          </w:tcPr>
          <w:p>
            <w:r>
              <w:t>Confusable with Zenith Bank Plc</w:t>
            </w:r>
          </w:p>
        </w:tc>
      </w:tr>
      <w:tr>
        <w:tc>
          <w:tcPr>
            <w:tcW w:type="dxa" w:w="1872"/>
          </w:tcPr>
          <w:p>
            <w:r>
              <w:t>bank</w:t>
            </w:r>
          </w:p>
        </w:tc>
        <w:tc>
          <w:tcPr>
            <w:tcW w:type="dxa" w:w="1872"/>
          </w:tcPr>
          <w:p>
            <w:r>
              <w:t>ZenithBk</w:t>
            </w:r>
          </w:p>
        </w:tc>
        <w:tc>
          <w:tcPr>
            <w:tcW w:type="dxa" w:w="1872"/>
          </w:tcPr>
          <w:p>
            <w:r>
              <w:t>Heritage Bank Plc</w:t>
            </w:r>
          </w:p>
        </w:tc>
        <w:tc>
          <w:tcPr>
            <w:tcW w:type="dxa" w:w="1872"/>
          </w:tcPr>
          <w:p>
            <w:r>
              <w:t>no_match</w:t>
            </w:r>
          </w:p>
        </w:tc>
        <w:tc>
          <w:tcPr>
            <w:tcW w:type="dxa" w:w="1872"/>
          </w:tcPr>
          <w:p>
            <w:r>
              <w:t>Confusable with Zenith Bank Plc</w:t>
            </w:r>
          </w:p>
        </w:tc>
      </w:tr>
      <w:tr>
        <w:tc>
          <w:tcPr>
            <w:tcW w:type="dxa" w:w="1872"/>
          </w:tcPr>
          <w:p>
            <w:r>
              <w:t>bank</w:t>
            </w:r>
          </w:p>
        </w:tc>
        <w:tc>
          <w:tcPr>
            <w:tcW w:type="dxa" w:w="1872"/>
          </w:tcPr>
          <w:p>
            <w:r>
              <w:t>Citi</w:t>
            </w:r>
          </w:p>
        </w:tc>
        <w:tc>
          <w:tcPr>
            <w:tcW w:type="dxa" w:w="1872"/>
          </w:tcPr>
          <w:p>
            <w:r>
              <w:t>Ecobank Nigeria Limited</w:t>
            </w:r>
          </w:p>
        </w:tc>
        <w:tc>
          <w:tcPr>
            <w:tcW w:type="dxa" w:w="1872"/>
          </w:tcPr>
          <w:p>
            <w:r>
              <w:t>no_match</w:t>
            </w:r>
          </w:p>
        </w:tc>
        <w:tc>
          <w:tcPr>
            <w:tcW w:type="dxa" w:w="1872"/>
          </w:tcPr>
          <w:p>
            <w:r>
              <w:t>Confusable with Citibank Nigeria Limited</w:t>
            </w:r>
          </w:p>
        </w:tc>
      </w:tr>
      <w:tr>
        <w:tc>
          <w:tcPr>
            <w:tcW w:type="dxa" w:w="1872"/>
          </w:tcPr>
          <w:p>
            <w:r>
              <w:t>bank</w:t>
            </w:r>
          </w:p>
        </w:tc>
        <w:tc>
          <w:tcPr>
            <w:tcW w:type="dxa" w:w="1872"/>
          </w:tcPr>
          <w:p>
            <w:r>
              <w:t>citibank</w:t>
            </w:r>
          </w:p>
        </w:tc>
        <w:tc>
          <w:tcPr>
            <w:tcW w:type="dxa" w:w="1872"/>
          </w:tcPr>
          <w:p>
            <w:r>
              <w:t>SunTrust Bank Nigeria Limited</w:t>
            </w:r>
          </w:p>
        </w:tc>
        <w:tc>
          <w:tcPr>
            <w:tcW w:type="dxa" w:w="1872"/>
          </w:tcPr>
          <w:p>
            <w:r>
              <w:t>no_match</w:t>
            </w:r>
          </w:p>
        </w:tc>
        <w:tc>
          <w:tcPr>
            <w:tcW w:type="dxa" w:w="1872"/>
          </w:tcPr>
          <w:p>
            <w:r>
              <w:t>Confusable with Citibank Nigeria Limited</w:t>
            </w:r>
          </w:p>
        </w:tc>
      </w:tr>
      <w:tr>
        <w:tc>
          <w:tcPr>
            <w:tcW w:type="dxa" w:w="1872"/>
          </w:tcPr>
          <w:p>
            <w:r>
              <w:t>bank</w:t>
            </w:r>
          </w:p>
        </w:tc>
        <w:tc>
          <w:tcPr>
            <w:tcW w:type="dxa" w:w="1872"/>
          </w:tcPr>
          <w:p>
            <w:r>
              <w:t>Ecobank</w:t>
            </w:r>
          </w:p>
        </w:tc>
        <w:tc>
          <w:tcPr>
            <w:tcW w:type="dxa" w:w="1872"/>
          </w:tcPr>
          <w:p>
            <w:r>
              <w:t>SunTrust Bank Nigeria Limited</w:t>
            </w:r>
          </w:p>
        </w:tc>
        <w:tc>
          <w:tcPr>
            <w:tcW w:type="dxa" w:w="1872"/>
          </w:tcPr>
          <w:p>
            <w:r>
              <w:t>no_match</w:t>
            </w:r>
          </w:p>
        </w:tc>
        <w:tc>
          <w:tcPr>
            <w:tcW w:type="dxa" w:w="1872"/>
          </w:tcPr>
          <w:p>
            <w:r>
              <w:t>Confusable with Ecobank Nigeria Limited</w:t>
            </w:r>
          </w:p>
        </w:tc>
      </w:tr>
      <w:tr>
        <w:tc>
          <w:tcPr>
            <w:tcW w:type="dxa" w:w="1872"/>
          </w:tcPr>
          <w:p>
            <w:r>
              <w:t>bank</w:t>
            </w:r>
          </w:p>
        </w:tc>
        <w:tc>
          <w:tcPr>
            <w:tcW w:type="dxa" w:w="1872"/>
          </w:tcPr>
          <w:p>
            <w:r>
              <w:t>Globus Bank Limited</w:t>
            </w:r>
          </w:p>
        </w:tc>
        <w:tc>
          <w:tcPr>
            <w:tcW w:type="dxa" w:w="1872"/>
          </w:tcPr>
          <w:p>
            <w:r>
              <w:t>Keystone Bank Limited</w:t>
            </w:r>
          </w:p>
        </w:tc>
        <w:tc>
          <w:tcPr>
            <w:tcW w:type="dxa" w:w="1872"/>
          </w:tcPr>
          <w:p>
            <w:r>
              <w:t>no_match</w:t>
            </w:r>
          </w:p>
        </w:tc>
        <w:tc>
          <w:tcPr>
            <w:tcW w:type="dxa" w:w="1872"/>
          </w:tcPr>
          <w:p>
            <w:r>
              <w:t>Confusable with Globus Bank Limited</w:t>
            </w:r>
          </w:p>
        </w:tc>
      </w:tr>
      <w:tr>
        <w:tc>
          <w:tcPr>
            <w:tcW w:type="dxa" w:w="1872"/>
          </w:tcPr>
          <w:p>
            <w:r>
              <w:t>bank</w:t>
            </w:r>
          </w:p>
        </w:tc>
        <w:tc>
          <w:tcPr>
            <w:tcW w:type="dxa" w:w="1872"/>
          </w:tcPr>
          <w:p>
            <w:r>
              <w:t>GlobusBk</w:t>
            </w:r>
          </w:p>
        </w:tc>
        <w:tc>
          <w:tcPr>
            <w:tcW w:type="dxa" w:w="1872"/>
          </w:tcPr>
          <w:p>
            <w:r>
              <w:t>Polaris Bank Limited</w:t>
            </w:r>
          </w:p>
        </w:tc>
        <w:tc>
          <w:tcPr>
            <w:tcW w:type="dxa" w:w="1872"/>
          </w:tcPr>
          <w:p>
            <w:r>
              <w:t>no_match</w:t>
            </w:r>
          </w:p>
        </w:tc>
        <w:tc>
          <w:tcPr>
            <w:tcW w:type="dxa" w:w="1872"/>
          </w:tcPr>
          <w:p>
            <w:r>
              <w:t>Confusable with Globus Bank Limited</w:t>
            </w:r>
          </w:p>
        </w:tc>
      </w:tr>
      <w:tr>
        <w:tc>
          <w:tcPr>
            <w:tcW w:type="dxa" w:w="1872"/>
          </w:tcPr>
          <w:p>
            <w:r>
              <w:t>bank</w:t>
            </w:r>
          </w:p>
        </w:tc>
        <w:tc>
          <w:tcPr>
            <w:tcW w:type="dxa" w:w="1872"/>
          </w:tcPr>
          <w:p>
            <w:r>
              <w:t>GlobusBk</w:t>
            </w:r>
          </w:p>
        </w:tc>
        <w:tc>
          <w:tcPr>
            <w:tcW w:type="dxa" w:w="1872"/>
          </w:tcPr>
          <w:p>
            <w:r>
              <w:t>Sterling Bank Limited</w:t>
            </w:r>
          </w:p>
        </w:tc>
        <w:tc>
          <w:tcPr>
            <w:tcW w:type="dxa" w:w="1872"/>
          </w:tcPr>
          <w:p>
            <w:r>
              <w:t>no_match</w:t>
            </w:r>
          </w:p>
        </w:tc>
        <w:tc>
          <w:tcPr>
            <w:tcW w:type="dxa" w:w="1872"/>
          </w:tcPr>
          <w:p>
            <w:r>
              <w:t>Confusable with Globus Bank Limited</w:t>
            </w:r>
          </w:p>
        </w:tc>
      </w:tr>
      <w:tr>
        <w:tc>
          <w:tcPr>
            <w:tcW w:type="dxa" w:w="1872"/>
          </w:tcPr>
          <w:p>
            <w:r>
              <w:t>bank</w:t>
            </w:r>
          </w:p>
        </w:tc>
        <w:tc>
          <w:tcPr>
            <w:tcW w:type="dxa" w:w="1872"/>
          </w:tcPr>
          <w:p>
            <w:r>
              <w:t>Globus bank</w:t>
            </w:r>
          </w:p>
        </w:tc>
        <w:tc>
          <w:tcPr>
            <w:tcW w:type="dxa" w:w="1872"/>
          </w:tcPr>
          <w:p>
            <w:r>
              <w:t>Optimus Bank Limited</w:t>
            </w:r>
          </w:p>
        </w:tc>
        <w:tc>
          <w:tcPr>
            <w:tcW w:type="dxa" w:w="1872"/>
          </w:tcPr>
          <w:p>
            <w:r>
              <w:t>no_match</w:t>
            </w:r>
          </w:p>
        </w:tc>
        <w:tc>
          <w:tcPr>
            <w:tcW w:type="dxa" w:w="1872"/>
          </w:tcPr>
          <w:p>
            <w:r>
              <w:t>Confusable with Globus Bank Limited</w:t>
            </w:r>
          </w:p>
        </w:tc>
      </w:tr>
      <w:tr>
        <w:tc>
          <w:tcPr>
            <w:tcW w:type="dxa" w:w="1872"/>
          </w:tcPr>
          <w:p>
            <w:r>
              <w:t>bank</w:t>
            </w:r>
          </w:p>
        </w:tc>
        <w:tc>
          <w:tcPr>
            <w:tcW w:type="dxa" w:w="1872"/>
          </w:tcPr>
          <w:p>
            <w:r>
              <w:t>Globus bank</w:t>
            </w:r>
          </w:p>
        </w:tc>
        <w:tc>
          <w:tcPr>
            <w:tcW w:type="dxa" w:w="1872"/>
          </w:tcPr>
          <w:p>
            <w:r>
              <w:t>Providus Bank Limited</w:t>
            </w:r>
          </w:p>
        </w:tc>
        <w:tc>
          <w:tcPr>
            <w:tcW w:type="dxa" w:w="1872"/>
          </w:tcPr>
          <w:p>
            <w:r>
              <w:t>no_match</w:t>
            </w:r>
          </w:p>
        </w:tc>
        <w:tc>
          <w:tcPr>
            <w:tcW w:type="dxa" w:w="1872"/>
          </w:tcPr>
          <w:p>
            <w:r>
              <w:t>Confusable with Globus Bank Limited</w:t>
            </w:r>
          </w:p>
        </w:tc>
      </w:tr>
      <w:tr>
        <w:tc>
          <w:tcPr>
            <w:tcW w:type="dxa" w:w="1872"/>
          </w:tcPr>
          <w:p>
            <w:r>
              <w:t>bank</w:t>
            </w:r>
          </w:p>
        </w:tc>
        <w:tc>
          <w:tcPr>
            <w:tcW w:type="dxa" w:w="1872"/>
          </w:tcPr>
          <w:p>
            <w:r>
              <w:t>Globus bank</w:t>
            </w:r>
          </w:p>
        </w:tc>
        <w:tc>
          <w:tcPr>
            <w:tcW w:type="dxa" w:w="1872"/>
          </w:tcPr>
          <w:p>
            <w:r>
              <w:t>Parallex Bank Limited</w:t>
            </w:r>
          </w:p>
        </w:tc>
        <w:tc>
          <w:tcPr>
            <w:tcW w:type="dxa" w:w="1872"/>
          </w:tcPr>
          <w:p>
            <w:r>
              <w:t>no_match</w:t>
            </w:r>
          </w:p>
        </w:tc>
        <w:tc>
          <w:tcPr>
            <w:tcW w:type="dxa" w:w="1872"/>
          </w:tcPr>
          <w:p>
            <w:r>
              <w:t>Confusable with Globus Bank Limited</w:t>
            </w:r>
          </w:p>
        </w:tc>
      </w:tr>
      <w:tr>
        <w:tc>
          <w:tcPr>
            <w:tcW w:type="dxa" w:w="1872"/>
          </w:tcPr>
          <w:p>
            <w:r>
              <w:t>bank</w:t>
            </w:r>
          </w:p>
        </w:tc>
        <w:tc>
          <w:tcPr>
            <w:tcW w:type="dxa" w:w="1872"/>
          </w:tcPr>
          <w:p>
            <w:r>
              <w:t>Globus bank</w:t>
            </w:r>
          </w:p>
        </w:tc>
        <w:tc>
          <w:tcPr>
            <w:tcW w:type="dxa" w:w="1872"/>
          </w:tcPr>
          <w:p>
            <w:r>
              <w:t>Signature Bank Limited</w:t>
            </w:r>
          </w:p>
        </w:tc>
        <w:tc>
          <w:tcPr>
            <w:tcW w:type="dxa" w:w="1872"/>
          </w:tcPr>
          <w:p>
            <w:r>
              <w:t>no_match</w:t>
            </w:r>
          </w:p>
        </w:tc>
        <w:tc>
          <w:tcPr>
            <w:tcW w:type="dxa" w:w="1872"/>
          </w:tcPr>
          <w:p>
            <w:r>
              <w:t>Confusable with Globus Bank Limited</w:t>
            </w:r>
          </w:p>
        </w:tc>
      </w:tr>
      <w:tr>
        <w:tc>
          <w:tcPr>
            <w:tcW w:type="dxa" w:w="1872"/>
          </w:tcPr>
          <w:p>
            <w:r>
              <w:t>bank</w:t>
            </w:r>
          </w:p>
        </w:tc>
        <w:tc>
          <w:tcPr>
            <w:tcW w:type="dxa" w:w="1872"/>
          </w:tcPr>
          <w:p>
            <w:r>
              <w:t>globus bank limited</w:t>
            </w:r>
          </w:p>
        </w:tc>
        <w:tc>
          <w:tcPr>
            <w:tcW w:type="dxa" w:w="1872"/>
          </w:tcPr>
          <w:p>
            <w:r>
              <w:t>Taj Bank Limited</w:t>
            </w:r>
          </w:p>
        </w:tc>
        <w:tc>
          <w:tcPr>
            <w:tcW w:type="dxa" w:w="1872"/>
          </w:tcPr>
          <w:p>
            <w:r>
              <w:t>no_match</w:t>
            </w:r>
          </w:p>
        </w:tc>
        <w:tc>
          <w:tcPr>
            <w:tcW w:type="dxa" w:w="1872"/>
          </w:tcPr>
          <w:p>
            <w:r>
              <w:t>Confusable with Globus Bank Limited</w:t>
            </w:r>
          </w:p>
        </w:tc>
      </w:tr>
      <w:tr>
        <w:tc>
          <w:tcPr>
            <w:tcW w:type="dxa" w:w="1872"/>
          </w:tcPr>
          <w:p>
            <w:r>
              <w:t>bank</w:t>
            </w:r>
          </w:p>
        </w:tc>
        <w:tc>
          <w:tcPr>
            <w:tcW w:type="dxa" w:w="1872"/>
          </w:tcPr>
          <w:p>
            <w:r>
              <w:t>globus bank limited</w:t>
            </w:r>
          </w:p>
        </w:tc>
        <w:tc>
          <w:tcPr>
            <w:tcW w:type="dxa" w:w="1872"/>
          </w:tcPr>
          <w:p>
            <w:r>
              <w:t>Lotus Bank Limited</w:t>
            </w:r>
          </w:p>
        </w:tc>
        <w:tc>
          <w:tcPr>
            <w:tcW w:type="dxa" w:w="1872"/>
          </w:tcPr>
          <w:p>
            <w:r>
              <w:t>no_match</w:t>
            </w:r>
          </w:p>
        </w:tc>
        <w:tc>
          <w:tcPr>
            <w:tcW w:type="dxa" w:w="1872"/>
          </w:tcPr>
          <w:p>
            <w:r>
              <w:t>Confusable with Globus Bank Limited</w:t>
            </w:r>
          </w:p>
        </w:tc>
      </w:tr>
      <w:tr>
        <w:tc>
          <w:tcPr>
            <w:tcW w:type="dxa" w:w="1872"/>
          </w:tcPr>
          <w:p>
            <w:r>
              <w:t>bank</w:t>
            </w:r>
          </w:p>
        </w:tc>
        <w:tc>
          <w:tcPr>
            <w:tcW w:type="dxa" w:w="1872"/>
          </w:tcPr>
          <w:p>
            <w:r>
              <w:t>keystone bank limited</w:t>
            </w:r>
          </w:p>
        </w:tc>
        <w:tc>
          <w:tcPr>
            <w:tcW w:type="dxa" w:w="1872"/>
          </w:tcPr>
          <w:p>
            <w:r>
              <w:t>Sterling Bank Limited</w:t>
            </w:r>
          </w:p>
        </w:tc>
        <w:tc>
          <w:tcPr>
            <w:tcW w:type="dxa" w:w="1872"/>
          </w:tcPr>
          <w:p>
            <w:r>
              <w:t>no_match</w:t>
            </w:r>
          </w:p>
        </w:tc>
        <w:tc>
          <w:tcPr>
            <w:tcW w:type="dxa" w:w="1872"/>
          </w:tcPr>
          <w:p>
            <w:r>
              <w:t>Confusable with Keystone Bank Limited</w:t>
            </w:r>
          </w:p>
        </w:tc>
      </w:tr>
      <w:tr>
        <w:tc>
          <w:tcPr>
            <w:tcW w:type="dxa" w:w="1872"/>
          </w:tcPr>
          <w:p>
            <w:r>
              <w:t>bank</w:t>
            </w:r>
          </w:p>
        </w:tc>
        <w:tc>
          <w:tcPr>
            <w:tcW w:type="dxa" w:w="1872"/>
          </w:tcPr>
          <w:p>
            <w:r>
              <w:t>Keystone Bank Limited</w:t>
            </w:r>
          </w:p>
        </w:tc>
        <w:tc>
          <w:tcPr>
            <w:tcW w:type="dxa" w:w="1872"/>
          </w:tcPr>
          <w:p>
            <w:r>
              <w:t>Signature Bank Limited</w:t>
            </w:r>
          </w:p>
        </w:tc>
        <w:tc>
          <w:tcPr>
            <w:tcW w:type="dxa" w:w="1872"/>
          </w:tcPr>
          <w:p>
            <w:r>
              <w:t>no_match</w:t>
            </w:r>
          </w:p>
        </w:tc>
        <w:tc>
          <w:tcPr>
            <w:tcW w:type="dxa" w:w="1872"/>
          </w:tcPr>
          <w:p>
            <w:r>
              <w:t>Confusable with Keystone Bank Limited</w:t>
            </w:r>
          </w:p>
        </w:tc>
      </w:tr>
      <w:tr>
        <w:tc>
          <w:tcPr>
            <w:tcW w:type="dxa" w:w="1872"/>
          </w:tcPr>
          <w:p>
            <w:r>
              <w:t>bank</w:t>
            </w:r>
          </w:p>
        </w:tc>
        <w:tc>
          <w:tcPr>
            <w:tcW w:type="dxa" w:w="1872"/>
          </w:tcPr>
          <w:p>
            <w:r>
              <w:t>KeystoneBk</w:t>
            </w:r>
          </w:p>
        </w:tc>
        <w:tc>
          <w:tcPr>
            <w:tcW w:type="dxa" w:w="1872"/>
          </w:tcPr>
          <w:p>
            <w:r>
              <w:t>Taj Bank Limited</w:t>
            </w:r>
          </w:p>
        </w:tc>
        <w:tc>
          <w:tcPr>
            <w:tcW w:type="dxa" w:w="1872"/>
          </w:tcPr>
          <w:p>
            <w:r>
              <w:t>no_match</w:t>
            </w:r>
          </w:p>
        </w:tc>
        <w:tc>
          <w:tcPr>
            <w:tcW w:type="dxa" w:w="1872"/>
          </w:tcPr>
          <w:p>
            <w:r>
              <w:t>Confusable with Keystone Bank Limited</w:t>
            </w:r>
          </w:p>
        </w:tc>
      </w:tr>
      <w:tr>
        <w:tc>
          <w:tcPr>
            <w:tcW w:type="dxa" w:w="1872"/>
          </w:tcPr>
          <w:p>
            <w:r>
              <w:t>bank</w:t>
            </w:r>
          </w:p>
        </w:tc>
        <w:tc>
          <w:tcPr>
            <w:tcW w:type="dxa" w:w="1872"/>
          </w:tcPr>
          <w:p>
            <w:r>
              <w:t>keystone bank limited</w:t>
            </w:r>
          </w:p>
        </w:tc>
        <w:tc>
          <w:tcPr>
            <w:tcW w:type="dxa" w:w="1872"/>
          </w:tcPr>
          <w:p>
            <w:r>
              <w:t>Lotus Bank Limited</w:t>
            </w:r>
          </w:p>
        </w:tc>
        <w:tc>
          <w:tcPr>
            <w:tcW w:type="dxa" w:w="1872"/>
          </w:tcPr>
          <w:p>
            <w:r>
              <w:t>no_match</w:t>
            </w:r>
          </w:p>
        </w:tc>
        <w:tc>
          <w:tcPr>
            <w:tcW w:type="dxa" w:w="1872"/>
          </w:tcPr>
          <w:p>
            <w:r>
              <w:t>Confusable with Keystone Bank Limited</w:t>
            </w:r>
          </w:p>
        </w:tc>
      </w:tr>
      <w:tr>
        <w:tc>
          <w:tcPr>
            <w:tcW w:type="dxa" w:w="1872"/>
          </w:tcPr>
          <w:p>
            <w:r>
              <w:t>bank</w:t>
            </w:r>
          </w:p>
        </w:tc>
        <w:tc>
          <w:tcPr>
            <w:tcW w:type="dxa" w:w="1872"/>
          </w:tcPr>
          <w:p>
            <w:r>
              <w:t>Keystone</w:t>
            </w:r>
          </w:p>
        </w:tc>
        <w:tc>
          <w:tcPr>
            <w:tcW w:type="dxa" w:w="1872"/>
          </w:tcPr>
          <w:p>
            <w:r>
              <w:t>Alternative Bank Limited</w:t>
            </w:r>
          </w:p>
        </w:tc>
        <w:tc>
          <w:tcPr>
            <w:tcW w:type="dxa" w:w="1872"/>
          </w:tcPr>
          <w:p>
            <w:r>
              <w:t>no_match</w:t>
            </w:r>
          </w:p>
        </w:tc>
        <w:tc>
          <w:tcPr>
            <w:tcW w:type="dxa" w:w="1872"/>
          </w:tcPr>
          <w:p>
            <w:r>
              <w:t>Confusable with Keystone Bank Limited</w:t>
            </w:r>
          </w:p>
        </w:tc>
      </w:tr>
      <w:tr>
        <w:tc>
          <w:tcPr>
            <w:tcW w:type="dxa" w:w="1872"/>
          </w:tcPr>
          <w:p>
            <w:r>
              <w:t>bank</w:t>
            </w:r>
          </w:p>
        </w:tc>
        <w:tc>
          <w:tcPr>
            <w:tcW w:type="dxa" w:w="1872"/>
          </w:tcPr>
          <w:p>
            <w:r>
              <w:t>Polaris bank</w:t>
            </w:r>
          </w:p>
        </w:tc>
        <w:tc>
          <w:tcPr>
            <w:tcW w:type="dxa" w:w="1872"/>
          </w:tcPr>
          <w:p>
            <w:r>
              <w:t>Sterling Bank Limited</w:t>
            </w:r>
          </w:p>
        </w:tc>
        <w:tc>
          <w:tcPr>
            <w:tcW w:type="dxa" w:w="1872"/>
          </w:tcPr>
          <w:p>
            <w:r>
              <w:t>no_match</w:t>
            </w:r>
          </w:p>
        </w:tc>
        <w:tc>
          <w:tcPr>
            <w:tcW w:type="dxa" w:w="1872"/>
          </w:tcPr>
          <w:p>
            <w:r>
              <w:t>Confusable with Polaris Bank Limited</w:t>
            </w:r>
          </w:p>
        </w:tc>
      </w:tr>
      <w:tr>
        <w:tc>
          <w:tcPr>
            <w:tcW w:type="dxa" w:w="1872"/>
          </w:tcPr>
          <w:p>
            <w:r>
              <w:t>bank</w:t>
            </w:r>
          </w:p>
        </w:tc>
        <w:tc>
          <w:tcPr>
            <w:tcW w:type="dxa" w:w="1872"/>
          </w:tcPr>
          <w:p>
            <w:r>
              <w:t>Skye Bank</w:t>
            </w:r>
          </w:p>
        </w:tc>
        <w:tc>
          <w:tcPr>
            <w:tcW w:type="dxa" w:w="1872"/>
          </w:tcPr>
          <w:p>
            <w:r>
              <w:t>Titan Trust Bank Limited</w:t>
            </w:r>
          </w:p>
        </w:tc>
        <w:tc>
          <w:tcPr>
            <w:tcW w:type="dxa" w:w="1872"/>
          </w:tcPr>
          <w:p>
            <w:r>
              <w:t>no_match</w:t>
            </w:r>
          </w:p>
        </w:tc>
        <w:tc>
          <w:tcPr>
            <w:tcW w:type="dxa" w:w="1872"/>
          </w:tcPr>
          <w:p>
            <w:r>
              <w:t>Confusable with Polaris Bank Limited</w:t>
            </w:r>
          </w:p>
        </w:tc>
      </w:tr>
      <w:tr>
        <w:tc>
          <w:tcPr>
            <w:tcW w:type="dxa" w:w="1872"/>
          </w:tcPr>
          <w:p>
            <w:r>
              <w:t>bank</w:t>
            </w:r>
          </w:p>
        </w:tc>
        <w:tc>
          <w:tcPr>
            <w:tcW w:type="dxa" w:w="1872"/>
          </w:tcPr>
          <w:p>
            <w:r>
              <w:t>polaris</w:t>
            </w:r>
          </w:p>
        </w:tc>
        <w:tc>
          <w:tcPr>
            <w:tcW w:type="dxa" w:w="1872"/>
          </w:tcPr>
          <w:p>
            <w:r>
              <w:t>Premium Trust Bank Limited</w:t>
            </w:r>
          </w:p>
        </w:tc>
        <w:tc>
          <w:tcPr>
            <w:tcW w:type="dxa" w:w="1872"/>
          </w:tcPr>
          <w:p>
            <w:r>
              <w:t>no_match</w:t>
            </w:r>
          </w:p>
        </w:tc>
        <w:tc>
          <w:tcPr>
            <w:tcW w:type="dxa" w:w="1872"/>
          </w:tcPr>
          <w:p>
            <w:r>
              <w:t>Confusable with Polaris Bank Limited</w:t>
            </w:r>
          </w:p>
        </w:tc>
      </w:tr>
      <w:tr>
        <w:tc>
          <w:tcPr>
            <w:tcW w:type="dxa" w:w="1872"/>
          </w:tcPr>
          <w:p>
            <w:r>
              <w:t>bank</w:t>
            </w:r>
          </w:p>
        </w:tc>
        <w:tc>
          <w:tcPr>
            <w:tcW w:type="dxa" w:w="1872"/>
          </w:tcPr>
          <w:p>
            <w:r>
              <w:t>polaris bank limited</w:t>
            </w:r>
          </w:p>
        </w:tc>
        <w:tc>
          <w:tcPr>
            <w:tcW w:type="dxa" w:w="1872"/>
          </w:tcPr>
          <w:p>
            <w:r>
              <w:t>Optimus Bank Limited</w:t>
            </w:r>
          </w:p>
        </w:tc>
        <w:tc>
          <w:tcPr>
            <w:tcW w:type="dxa" w:w="1872"/>
          </w:tcPr>
          <w:p>
            <w:r>
              <w:t>no_match</w:t>
            </w:r>
          </w:p>
        </w:tc>
        <w:tc>
          <w:tcPr>
            <w:tcW w:type="dxa" w:w="1872"/>
          </w:tcPr>
          <w:p>
            <w:r>
              <w:t>Confusable with Polaris Bank Limited</w:t>
            </w:r>
          </w:p>
        </w:tc>
      </w:tr>
      <w:tr>
        <w:tc>
          <w:tcPr>
            <w:tcW w:type="dxa" w:w="1872"/>
          </w:tcPr>
          <w:p>
            <w:r>
              <w:t>bank</w:t>
            </w:r>
          </w:p>
        </w:tc>
        <w:tc>
          <w:tcPr>
            <w:tcW w:type="dxa" w:w="1872"/>
          </w:tcPr>
          <w:p>
            <w:r>
              <w:t>Skye Bank</w:t>
            </w:r>
          </w:p>
        </w:tc>
        <w:tc>
          <w:tcPr>
            <w:tcW w:type="dxa" w:w="1872"/>
          </w:tcPr>
          <w:p>
            <w:r>
              <w:t>Providus Bank Limited</w:t>
            </w:r>
          </w:p>
        </w:tc>
        <w:tc>
          <w:tcPr>
            <w:tcW w:type="dxa" w:w="1872"/>
          </w:tcPr>
          <w:p>
            <w:r>
              <w:t>no_match</w:t>
            </w:r>
          </w:p>
        </w:tc>
        <w:tc>
          <w:tcPr>
            <w:tcW w:type="dxa" w:w="1872"/>
          </w:tcPr>
          <w:p>
            <w:r>
              <w:t>Confusable with Polaris Bank Limited</w:t>
            </w:r>
          </w:p>
        </w:tc>
      </w:tr>
      <w:tr>
        <w:tc>
          <w:tcPr>
            <w:tcW w:type="dxa" w:w="1872"/>
          </w:tcPr>
          <w:p>
            <w:r>
              <w:t>bank</w:t>
            </w:r>
          </w:p>
        </w:tc>
        <w:tc>
          <w:tcPr>
            <w:tcW w:type="dxa" w:w="1872"/>
          </w:tcPr>
          <w:p>
            <w:r>
              <w:t>Polaris</w:t>
            </w:r>
          </w:p>
        </w:tc>
        <w:tc>
          <w:tcPr>
            <w:tcW w:type="dxa" w:w="1872"/>
          </w:tcPr>
          <w:p>
            <w:r>
              <w:t>Parallex Bank Limited</w:t>
            </w:r>
          </w:p>
        </w:tc>
        <w:tc>
          <w:tcPr>
            <w:tcW w:type="dxa" w:w="1872"/>
          </w:tcPr>
          <w:p>
            <w:r>
              <w:t>no_match</w:t>
            </w:r>
          </w:p>
        </w:tc>
        <w:tc>
          <w:tcPr>
            <w:tcW w:type="dxa" w:w="1872"/>
          </w:tcPr>
          <w:p>
            <w:r>
              <w:t>Confusable with Polaris Bank Limited</w:t>
            </w:r>
          </w:p>
        </w:tc>
      </w:tr>
      <w:tr>
        <w:tc>
          <w:tcPr>
            <w:tcW w:type="dxa" w:w="1872"/>
          </w:tcPr>
          <w:p>
            <w:r>
              <w:t>bank</w:t>
            </w:r>
          </w:p>
        </w:tc>
        <w:tc>
          <w:tcPr>
            <w:tcW w:type="dxa" w:w="1872"/>
          </w:tcPr>
          <w:p>
            <w:r>
              <w:t>Polaris Bank Limited</w:t>
            </w:r>
          </w:p>
        </w:tc>
        <w:tc>
          <w:tcPr>
            <w:tcW w:type="dxa" w:w="1872"/>
          </w:tcPr>
          <w:p>
            <w:r>
              <w:t>Signature Bank Limited</w:t>
            </w:r>
          </w:p>
        </w:tc>
        <w:tc>
          <w:tcPr>
            <w:tcW w:type="dxa" w:w="1872"/>
          </w:tcPr>
          <w:p>
            <w:r>
              <w:t>no_match</w:t>
            </w:r>
          </w:p>
        </w:tc>
        <w:tc>
          <w:tcPr>
            <w:tcW w:type="dxa" w:w="1872"/>
          </w:tcPr>
          <w:p>
            <w:r>
              <w:t>Confusable with Polaris Bank Limited</w:t>
            </w:r>
          </w:p>
        </w:tc>
      </w:tr>
      <w:tr>
        <w:tc>
          <w:tcPr>
            <w:tcW w:type="dxa" w:w="1872"/>
          </w:tcPr>
          <w:p>
            <w:r>
              <w:t>bank</w:t>
            </w:r>
          </w:p>
        </w:tc>
        <w:tc>
          <w:tcPr>
            <w:tcW w:type="dxa" w:w="1872"/>
          </w:tcPr>
          <w:p>
            <w:r>
              <w:t>polaris bank limited</w:t>
            </w:r>
          </w:p>
        </w:tc>
        <w:tc>
          <w:tcPr>
            <w:tcW w:type="dxa" w:w="1872"/>
          </w:tcPr>
          <w:p>
            <w:r>
              <w:t>Taj Bank Limited</w:t>
            </w:r>
          </w:p>
        </w:tc>
        <w:tc>
          <w:tcPr>
            <w:tcW w:type="dxa" w:w="1872"/>
          </w:tcPr>
          <w:p>
            <w:r>
              <w:t>no_match</w:t>
            </w:r>
          </w:p>
        </w:tc>
        <w:tc>
          <w:tcPr>
            <w:tcW w:type="dxa" w:w="1872"/>
          </w:tcPr>
          <w:p>
            <w:r>
              <w:t>Confusable with Polaris Bank Limited</w:t>
            </w:r>
          </w:p>
        </w:tc>
      </w:tr>
      <w:tr>
        <w:tc>
          <w:tcPr>
            <w:tcW w:type="dxa" w:w="1872"/>
          </w:tcPr>
          <w:p>
            <w:r>
              <w:t>bank</w:t>
            </w:r>
          </w:p>
        </w:tc>
        <w:tc>
          <w:tcPr>
            <w:tcW w:type="dxa" w:w="1872"/>
          </w:tcPr>
          <w:p>
            <w:r>
              <w:t>Polaris Bank Limited</w:t>
            </w:r>
          </w:p>
        </w:tc>
        <w:tc>
          <w:tcPr>
            <w:tcW w:type="dxa" w:w="1872"/>
          </w:tcPr>
          <w:p>
            <w:r>
              <w:t>Lotus Bank Limited</w:t>
            </w:r>
          </w:p>
        </w:tc>
        <w:tc>
          <w:tcPr>
            <w:tcW w:type="dxa" w:w="1872"/>
          </w:tcPr>
          <w:p>
            <w:r>
              <w:t>no_match</w:t>
            </w:r>
          </w:p>
        </w:tc>
        <w:tc>
          <w:tcPr>
            <w:tcW w:type="dxa" w:w="1872"/>
          </w:tcPr>
          <w:p>
            <w:r>
              <w:t>Confusable with Polaris Bank Limited</w:t>
            </w:r>
          </w:p>
        </w:tc>
      </w:tr>
      <w:tr>
        <w:tc>
          <w:tcPr>
            <w:tcW w:type="dxa" w:w="1872"/>
          </w:tcPr>
          <w:p>
            <w:r>
              <w:t>bank</w:t>
            </w:r>
          </w:p>
        </w:tc>
        <w:tc>
          <w:tcPr>
            <w:tcW w:type="dxa" w:w="1872"/>
          </w:tcPr>
          <w:p>
            <w:r>
              <w:t>Polaris</w:t>
            </w:r>
          </w:p>
        </w:tc>
        <w:tc>
          <w:tcPr>
            <w:tcW w:type="dxa" w:w="1872"/>
          </w:tcPr>
          <w:p>
            <w:r>
              <w:t>Alternative Bank Limited</w:t>
            </w:r>
          </w:p>
        </w:tc>
        <w:tc>
          <w:tcPr>
            <w:tcW w:type="dxa" w:w="1872"/>
          </w:tcPr>
          <w:p>
            <w:r>
              <w:t>no_match</w:t>
            </w:r>
          </w:p>
        </w:tc>
        <w:tc>
          <w:tcPr>
            <w:tcW w:type="dxa" w:w="1872"/>
          </w:tcPr>
          <w:p>
            <w:r>
              <w:t>Confusable with Polaris Bank Limited</w:t>
            </w:r>
          </w:p>
        </w:tc>
      </w:tr>
      <w:tr>
        <w:tc>
          <w:tcPr>
            <w:tcW w:type="dxa" w:w="1872"/>
          </w:tcPr>
          <w:p>
            <w:r>
              <w:t>bank</w:t>
            </w:r>
          </w:p>
        </w:tc>
        <w:tc>
          <w:tcPr>
            <w:tcW w:type="dxa" w:w="1872"/>
          </w:tcPr>
          <w:p>
            <w:r>
              <w:t>Stanbic</w:t>
            </w:r>
          </w:p>
        </w:tc>
        <w:tc>
          <w:tcPr>
            <w:tcW w:type="dxa" w:w="1872"/>
          </w:tcPr>
          <w:p>
            <w:r>
              <w:t>Titan Trust Bank Limited</w:t>
            </w:r>
          </w:p>
        </w:tc>
        <w:tc>
          <w:tcPr>
            <w:tcW w:type="dxa" w:w="1872"/>
          </w:tcPr>
          <w:p>
            <w:r>
              <w:t>no_match</w:t>
            </w:r>
          </w:p>
        </w:tc>
        <w:tc>
          <w:tcPr>
            <w:tcW w:type="dxa" w:w="1872"/>
          </w:tcPr>
          <w:p>
            <w:r>
              <w:t>Confusable with Stanbic IBTC Bank Limited</w:t>
            </w:r>
          </w:p>
        </w:tc>
      </w:tr>
      <w:tr>
        <w:tc>
          <w:tcPr>
            <w:tcW w:type="dxa" w:w="1872"/>
          </w:tcPr>
          <w:p>
            <w:r>
              <w:t>bank</w:t>
            </w:r>
          </w:p>
        </w:tc>
        <w:tc>
          <w:tcPr>
            <w:tcW w:type="dxa" w:w="1872"/>
          </w:tcPr>
          <w:p>
            <w:r>
              <w:t>StanbicBank</w:t>
            </w:r>
          </w:p>
        </w:tc>
        <w:tc>
          <w:tcPr>
            <w:tcW w:type="dxa" w:w="1872"/>
          </w:tcPr>
          <w:p>
            <w:r>
              <w:t>Taj Bank Limited</w:t>
            </w:r>
          </w:p>
        </w:tc>
        <w:tc>
          <w:tcPr>
            <w:tcW w:type="dxa" w:w="1872"/>
          </w:tcPr>
          <w:p>
            <w:r>
              <w:t>no_match</w:t>
            </w:r>
          </w:p>
        </w:tc>
        <w:tc>
          <w:tcPr>
            <w:tcW w:type="dxa" w:w="1872"/>
          </w:tcPr>
          <w:p>
            <w:r>
              <w:t>Confusable with Stanbic IBTC Bank Limited</w:t>
            </w:r>
          </w:p>
        </w:tc>
      </w:tr>
      <w:tr>
        <w:tc>
          <w:tcPr>
            <w:tcW w:type="dxa" w:w="1872"/>
          </w:tcPr>
          <w:p>
            <w:r>
              <w:t>bank</w:t>
            </w:r>
          </w:p>
        </w:tc>
        <w:tc>
          <w:tcPr>
            <w:tcW w:type="dxa" w:w="1872"/>
          </w:tcPr>
          <w:p>
            <w:r>
              <w:t>SterlingBk</w:t>
            </w:r>
          </w:p>
        </w:tc>
        <w:tc>
          <w:tcPr>
            <w:tcW w:type="dxa" w:w="1872"/>
          </w:tcPr>
          <w:p>
            <w:r>
              <w:t>Signature Bank Limited</w:t>
            </w:r>
          </w:p>
        </w:tc>
        <w:tc>
          <w:tcPr>
            <w:tcW w:type="dxa" w:w="1872"/>
          </w:tcPr>
          <w:p>
            <w:r>
              <w:t>no_match</w:t>
            </w:r>
          </w:p>
        </w:tc>
        <w:tc>
          <w:tcPr>
            <w:tcW w:type="dxa" w:w="1872"/>
          </w:tcPr>
          <w:p>
            <w:r>
              <w:t>Confusable with Sterling Bank Limited</w:t>
            </w:r>
          </w:p>
        </w:tc>
      </w:tr>
      <w:tr>
        <w:tc>
          <w:tcPr>
            <w:tcW w:type="dxa" w:w="1872"/>
          </w:tcPr>
          <w:p>
            <w:r>
              <w:t>bank</w:t>
            </w:r>
          </w:p>
        </w:tc>
        <w:tc>
          <w:tcPr>
            <w:tcW w:type="dxa" w:w="1872"/>
          </w:tcPr>
          <w:p>
            <w:r>
              <w:t>sterling</w:t>
            </w:r>
          </w:p>
        </w:tc>
        <w:tc>
          <w:tcPr>
            <w:tcW w:type="dxa" w:w="1872"/>
          </w:tcPr>
          <w:p>
            <w:r>
              <w:t>Taj Bank Limited</w:t>
            </w:r>
          </w:p>
        </w:tc>
        <w:tc>
          <w:tcPr>
            <w:tcW w:type="dxa" w:w="1872"/>
          </w:tcPr>
          <w:p>
            <w:r>
              <w:t>no_match</w:t>
            </w:r>
          </w:p>
        </w:tc>
        <w:tc>
          <w:tcPr>
            <w:tcW w:type="dxa" w:w="1872"/>
          </w:tcPr>
          <w:p>
            <w:r>
              <w:t>Confusable with Sterling Bank Limited</w:t>
            </w:r>
          </w:p>
        </w:tc>
      </w:tr>
      <w:tr>
        <w:tc>
          <w:tcPr>
            <w:tcW w:type="dxa" w:w="1872"/>
          </w:tcPr>
          <w:p>
            <w:r>
              <w:t>bank</w:t>
            </w:r>
          </w:p>
        </w:tc>
        <w:tc>
          <w:tcPr>
            <w:tcW w:type="dxa" w:w="1872"/>
          </w:tcPr>
          <w:p>
            <w:r>
              <w:t>Sterling Bank Limited</w:t>
            </w:r>
          </w:p>
        </w:tc>
        <w:tc>
          <w:tcPr>
            <w:tcW w:type="dxa" w:w="1872"/>
          </w:tcPr>
          <w:p>
            <w:r>
              <w:t>Lotus Bank Limited</w:t>
            </w:r>
          </w:p>
        </w:tc>
        <w:tc>
          <w:tcPr>
            <w:tcW w:type="dxa" w:w="1872"/>
          </w:tcPr>
          <w:p>
            <w:r>
              <w:t>no_match</w:t>
            </w:r>
          </w:p>
        </w:tc>
        <w:tc>
          <w:tcPr>
            <w:tcW w:type="dxa" w:w="1872"/>
          </w:tcPr>
          <w:p>
            <w:r>
              <w:t>Confusable with Sterling Bank Limited</w:t>
            </w:r>
          </w:p>
        </w:tc>
      </w:tr>
      <w:tr>
        <w:tc>
          <w:tcPr>
            <w:tcW w:type="dxa" w:w="1872"/>
          </w:tcPr>
          <w:p>
            <w:r>
              <w:t>bank</w:t>
            </w:r>
          </w:p>
        </w:tc>
        <w:tc>
          <w:tcPr>
            <w:tcW w:type="dxa" w:w="1872"/>
          </w:tcPr>
          <w:p>
            <w:r>
              <w:t>SterlingBk</w:t>
            </w:r>
          </w:p>
        </w:tc>
        <w:tc>
          <w:tcPr>
            <w:tcW w:type="dxa" w:w="1872"/>
          </w:tcPr>
          <w:p>
            <w:r>
              <w:t>Alternative Bank Limited</w:t>
            </w:r>
          </w:p>
        </w:tc>
        <w:tc>
          <w:tcPr>
            <w:tcW w:type="dxa" w:w="1872"/>
          </w:tcPr>
          <w:p>
            <w:r>
              <w:t>no_match</w:t>
            </w:r>
          </w:p>
        </w:tc>
        <w:tc>
          <w:tcPr>
            <w:tcW w:type="dxa" w:w="1872"/>
          </w:tcPr>
          <w:p>
            <w:r>
              <w:t>Confusable with Sterling Bank Limited</w:t>
            </w:r>
          </w:p>
        </w:tc>
      </w:tr>
      <w:tr>
        <w:tc>
          <w:tcPr>
            <w:tcW w:type="dxa" w:w="1872"/>
          </w:tcPr>
          <w:p>
            <w:r>
              <w:t>bank</w:t>
            </w:r>
          </w:p>
        </w:tc>
        <w:tc>
          <w:tcPr>
            <w:tcW w:type="dxa" w:w="1872"/>
          </w:tcPr>
          <w:p>
            <w:r>
              <w:t>Titan Trust Bank Limited</w:t>
            </w:r>
          </w:p>
        </w:tc>
        <w:tc>
          <w:tcPr>
            <w:tcW w:type="dxa" w:w="1872"/>
          </w:tcPr>
          <w:p>
            <w:r>
              <w:t>Premium Trust Bank Limited</w:t>
            </w:r>
          </w:p>
        </w:tc>
        <w:tc>
          <w:tcPr>
            <w:tcW w:type="dxa" w:w="1872"/>
          </w:tcPr>
          <w:p>
            <w:r>
              <w:t>no_match</w:t>
            </w:r>
          </w:p>
        </w:tc>
        <w:tc>
          <w:tcPr>
            <w:tcW w:type="dxa" w:w="1872"/>
          </w:tcPr>
          <w:p>
            <w:r>
              <w:t>Confusable with Titan Trust Bank Limited</w:t>
            </w:r>
          </w:p>
        </w:tc>
      </w:tr>
    </w:tbl>
    <w:p/>
    <w:p>
      <w:pPr>
        <w:pStyle w:val="Heading1"/>
      </w:pPr>
      <w:r>
        <w:t>Quality controls and governance for Nigerian fuzzy matching</w:t>
      </w:r>
    </w:p>
    <w:p>
      <w:pPr>
        <w:spacing w:after="120"/>
      </w:pPr>
      <w:r>
        <w:t>In civic and political contexts, false positives are often worse than false negatives. Governance therefore needs both quantitative metrics and explicit safety controls. At minimum, track match rate, top-1 accuracy, and false-positive rate by entity type, and require manual review for any changes to short-token aliases.</w:t>
      </w:r>
    </w:p>
    <w:p>
      <w:pPr>
        <w:spacing w:after="120"/>
      </w:pPr>
      <w:r>
        <w:t>Implement regression fixtures that include both positive and negative pairs. When a new alias is added, it should be tested against all existing canonical entities to ensure it does not introduce a new collision. For user-facing experiences, add disambiguation prompts for low-confidence matches and provide a way for users to correct the system, for example by selecting from a short list of candidates.</w:t>
      </w:r>
    </w:p>
    <w:p>
      <w:pPr>
        <w:spacing w:after="120"/>
      </w:pPr>
      <w:r>
        <w:t>For privacy, never store raw civic identifiers such as NIN or BVN in logs or training sets. If the system needs to learn patterns, use synthetic placeholders and store only redacted forms.</w:t>
      </w:r>
    </w:p>
    <w:p>
      <w:pPr>
        <w:pStyle w:val="Heading1"/>
      </w:pPr>
      <w:r>
        <w:t>Sources and update hooks</w:t>
      </w:r>
    </w:p>
    <w:p>
      <w:pPr>
        <w:spacing w:after="120"/>
      </w:pPr>
      <w:r>
        <w:t>Where the document references official lists that can change, refresh your canonical tables from official sources on a schedule. For parties, use the INEC party list pages. For MDAs, use Federal Government directories. For banks, use current CBN circulars and NDIC notices. When official lists lag real-world changes, treat the official list as the baseline and apply incremental updates from official press releases.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t>Dataset</w:t>
            </w:r>
          </w:p>
        </w:tc>
        <w:tc>
          <w:tcPr>
            <w:tcW w:type="dxa" w:w="3120"/>
          </w:tcPr>
          <w:p>
            <w:r>
              <w:t>Primary source to refresh from</w:t>
            </w:r>
          </w:p>
        </w:tc>
        <w:tc>
          <w:tcPr>
            <w:tcW w:type="dxa" w:w="3120"/>
          </w:tcPr>
          <w:p>
            <w:r>
              <w:t>Suggested refresh cadence</w:t>
            </w:r>
          </w:p>
        </w:tc>
      </w:tr>
      <w:tr>
        <w:tc>
          <w:tcPr>
            <w:tcW w:type="dxa" w:w="3120"/>
          </w:tcPr>
          <w:p>
            <w:r>
              <w:t>Political parties</w:t>
            </w:r>
          </w:p>
        </w:tc>
        <w:tc>
          <w:tcPr>
            <w:tcW w:type="dxa" w:w="3120"/>
          </w:tcPr>
          <w:p>
            <w:r>
              <w:t>INEC: List of Political Parties</w:t>
            </w:r>
          </w:p>
        </w:tc>
        <w:tc>
          <w:tcPr>
            <w:tcW w:type="dxa" w:w="3120"/>
          </w:tcPr>
          <w:p>
            <w:r>
              <w:t>Monthly, and immediately after major elections or INEC announcements</w:t>
            </w:r>
          </w:p>
        </w:tc>
      </w:tr>
      <w:tr>
        <w:tc>
          <w:tcPr>
            <w:tcW w:type="dxa" w:w="3120"/>
          </w:tcPr>
          <w:p>
            <w:r>
              <w:t>Federal MDAs</w:t>
            </w:r>
          </w:p>
        </w:tc>
        <w:tc>
          <w:tcPr>
            <w:tcW w:type="dxa" w:w="3120"/>
          </w:tcPr>
          <w:p>
            <w:r>
              <w:t>OHCSF / OSGF directories of MDAs</w:t>
            </w:r>
          </w:p>
        </w:tc>
        <w:tc>
          <w:tcPr>
            <w:tcW w:type="dxa" w:w="3120"/>
          </w:tcPr>
          <w:p>
            <w:r>
              <w:t>Quarterly</w:t>
            </w:r>
          </w:p>
        </w:tc>
      </w:tr>
      <w:tr>
        <w:tc>
          <w:tcPr>
            <w:tcW w:type="dxa" w:w="3120"/>
          </w:tcPr>
          <w:p>
            <w:r>
              <w:t>Banks and licences</w:t>
            </w:r>
          </w:p>
        </w:tc>
        <w:tc>
          <w:tcPr>
            <w:tcW w:type="dxa" w:w="3120"/>
          </w:tcPr>
          <w:p>
            <w:r>
              <w:t>CBN circulars and lists; NDIC liquidation notices</w:t>
            </w:r>
          </w:p>
        </w:tc>
        <w:tc>
          <w:tcPr>
            <w:tcW w:type="dxa" w:w="3120"/>
          </w:tcPr>
          <w:p>
            <w:r>
              <w:t>Monthly</w:t>
            </w:r>
          </w:p>
        </w:tc>
      </w:tr>
      <w:tr>
        <w:tc>
          <w:tcPr>
            <w:tcW w:type="dxa" w:w="3120"/>
          </w:tcPr>
          <w:p>
            <w:r>
              <w:t>States and LGAs</w:t>
            </w:r>
          </w:p>
        </w:tc>
        <w:tc>
          <w:tcPr>
            <w:tcW w:type="dxa" w:w="3120"/>
          </w:tcPr>
          <w:p>
            <w:r>
              <w:t>Authoritative geographic directories</w:t>
            </w:r>
          </w:p>
        </w:tc>
        <w:tc>
          <w:tcPr>
            <w:tcW w:type="dxa" w:w="3120"/>
          </w:tcPr>
          <w:p>
            <w:r>
              <w:t>Yearly</w:t>
            </w:r>
          </w:p>
        </w:tc>
      </w:tr>
      <w:tr>
        <w:tc>
          <w:tcPr>
            <w:tcW w:type="dxa" w:w="3120"/>
          </w:tcPr>
          <w:p>
            <w:r>
              <w:t>Identifiers</w:t>
            </w:r>
          </w:p>
        </w:tc>
        <w:tc>
          <w:tcPr>
            <w:tcW w:type="dxa" w:w="3120"/>
          </w:tcPr>
          <w:p>
            <w:r>
              <w:t>NIMC, CBN, and tax authority documentation</w:t>
            </w:r>
          </w:p>
        </w:tc>
        <w:tc>
          <w:tcPr>
            <w:tcW w:type="dxa" w:w="3120"/>
          </w:tcPr>
          <w:p>
            <w:r>
              <w:t>Quarterly</w:t>
            </w:r>
          </w:p>
        </w:tc>
      </w:tr>
    </w:tbl>
    <w:p/>
    <w:p>
      <w:pPr>
        <w:pStyle w:val="Heading2"/>
      </w:pPr>
      <w:r>
        <w:t>Reference links</w:t>
      </w:r>
    </w:p>
    <w:p>
      <w:pPr>
        <w:spacing w:after="120"/>
      </w:pPr>
      <w:r>
        <w:t>INEC political parties list: https://www.inecnigeria.org/list-of-political-parties/</w:t>
      </w:r>
    </w:p>
    <w:p>
      <w:pPr>
        <w:spacing w:after="120"/>
      </w:pPr>
      <w:r>
        <w:t>Federal MDAs directory examples: https://www.ohcsf.gov.ng and https://www.osgf.gov.ng</w:t>
      </w:r>
    </w:p>
    <w:p>
      <w:pPr>
        <w:spacing w:after="120"/>
      </w:pPr>
      <w:r>
        <w:t>CBN licensed banks and press releases: https://www.cbn.gov.ng</w:t>
      </w:r>
    </w:p>
    <w:p>
      <w:pPr>
        <w:spacing w:after="120"/>
      </w:pPr>
      <w:r>
        <w:t>NDIC notices and press releases: https://ndic.gov.ng</w:t>
      </w:r>
    </w:p>
    <w:p>
      <w:pPr>
        <w:spacing w:after="120"/>
      </w:pPr>
      <w:r>
        <w:t>NIMC NIN guidance: https://www.nimc.gov.ng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